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3EE96" w14:textId="77777777" w:rsidR="00155455" w:rsidRDefault="00E347E9">
      <w:pPr>
        <w:pStyle w:val="Title"/>
        <w:jc w:val="center"/>
      </w:pPr>
      <w:r>
        <w:rPr>
          <w:rFonts w:ascii="Times New Roman" w:hAnsi="Times New Roman"/>
          <w:color w:val="000000"/>
          <w:sz w:val="36"/>
        </w:rPr>
        <w:t>BÁO CÁO PRODUCT BACKLOG</w:t>
      </w:r>
    </w:p>
    <w:p w14:paraId="2EF4931C" w14:textId="77777777" w:rsidR="00155455" w:rsidRDefault="00E347E9">
      <w:pPr>
        <w:pStyle w:val="Title"/>
        <w:jc w:val="center"/>
      </w:pPr>
      <w:r>
        <w:rPr>
          <w:rFonts w:ascii="Times New Roman" w:hAnsi="Times New Roman"/>
          <w:color w:val="000000"/>
          <w:sz w:val="36"/>
        </w:rPr>
        <w:t>D</w:t>
      </w:r>
      <w:r>
        <w:rPr>
          <w:rFonts w:ascii="Times New Roman" w:hAnsi="Times New Roman"/>
          <w:color w:val="000000"/>
          <w:sz w:val="36"/>
        </w:rPr>
        <w:t>Ự</w:t>
      </w:r>
      <w:r>
        <w:rPr>
          <w:rFonts w:ascii="Times New Roman" w:hAnsi="Times New Roman"/>
          <w:color w:val="000000"/>
          <w:sz w:val="36"/>
        </w:rPr>
        <w:t xml:space="preserve"> ÁN CHATBOT AI H</w:t>
      </w:r>
      <w:r>
        <w:rPr>
          <w:rFonts w:ascii="Times New Roman" w:hAnsi="Times New Roman"/>
          <w:color w:val="000000"/>
          <w:sz w:val="36"/>
        </w:rPr>
        <w:t>Ỗ</w:t>
      </w:r>
      <w:r>
        <w:rPr>
          <w:rFonts w:ascii="Times New Roman" w:hAnsi="Times New Roman"/>
          <w:color w:val="000000"/>
          <w:sz w:val="36"/>
        </w:rPr>
        <w:t xml:space="preserve"> TR</w:t>
      </w:r>
      <w:r>
        <w:rPr>
          <w:rFonts w:ascii="Times New Roman" w:hAnsi="Times New Roman"/>
          <w:color w:val="000000"/>
          <w:sz w:val="36"/>
        </w:rPr>
        <w:t>Ợ</w:t>
      </w:r>
      <w:r>
        <w:rPr>
          <w:rFonts w:ascii="Times New Roman" w:hAnsi="Times New Roman"/>
          <w:color w:val="000000"/>
          <w:sz w:val="36"/>
        </w:rPr>
        <w:t xml:space="preserve"> SÀNG L</w:t>
      </w:r>
      <w:r>
        <w:rPr>
          <w:rFonts w:ascii="Times New Roman" w:hAnsi="Times New Roman"/>
          <w:color w:val="000000"/>
          <w:sz w:val="36"/>
        </w:rPr>
        <w:t>Ọ</w:t>
      </w:r>
      <w:r>
        <w:rPr>
          <w:rFonts w:ascii="Times New Roman" w:hAnsi="Times New Roman"/>
          <w:color w:val="000000"/>
          <w:sz w:val="36"/>
        </w:rPr>
        <w:t>C VÀ TƯ V</w:t>
      </w:r>
      <w:r>
        <w:rPr>
          <w:rFonts w:ascii="Times New Roman" w:hAnsi="Times New Roman"/>
          <w:color w:val="000000"/>
          <w:sz w:val="36"/>
        </w:rPr>
        <w:t>Ấ</w:t>
      </w:r>
      <w:r>
        <w:rPr>
          <w:rFonts w:ascii="Times New Roman" w:hAnsi="Times New Roman"/>
          <w:color w:val="000000"/>
          <w:sz w:val="36"/>
        </w:rPr>
        <w:t>N ĐI</w:t>
      </w:r>
      <w:r>
        <w:rPr>
          <w:rFonts w:ascii="Times New Roman" w:hAnsi="Times New Roman"/>
          <w:color w:val="000000"/>
          <w:sz w:val="36"/>
        </w:rPr>
        <w:t>Ề</w:t>
      </w:r>
      <w:r>
        <w:rPr>
          <w:rFonts w:ascii="Times New Roman" w:hAnsi="Times New Roman"/>
          <w:color w:val="000000"/>
          <w:sz w:val="36"/>
        </w:rPr>
        <w:t>U HƯ</w:t>
      </w:r>
      <w:r>
        <w:rPr>
          <w:rFonts w:ascii="Times New Roman" w:hAnsi="Times New Roman"/>
          <w:color w:val="000000"/>
          <w:sz w:val="36"/>
        </w:rPr>
        <w:t>Ớ</w:t>
      </w:r>
      <w:r>
        <w:rPr>
          <w:rFonts w:ascii="Times New Roman" w:hAnsi="Times New Roman"/>
          <w:color w:val="000000"/>
          <w:sz w:val="36"/>
        </w:rPr>
        <w:t>NG B</w:t>
      </w:r>
      <w:r>
        <w:rPr>
          <w:rFonts w:ascii="Times New Roman" w:hAnsi="Times New Roman"/>
          <w:color w:val="000000"/>
          <w:sz w:val="36"/>
        </w:rPr>
        <w:t>Ệ</w:t>
      </w:r>
      <w:r>
        <w:rPr>
          <w:rFonts w:ascii="Times New Roman" w:hAnsi="Times New Roman"/>
          <w:color w:val="000000"/>
          <w:sz w:val="36"/>
        </w:rPr>
        <w:t>NH NHÂN</w:t>
      </w:r>
    </w:p>
    <w:p w14:paraId="77BC6FDD" w14:textId="77777777" w:rsidR="00155455" w:rsidRDefault="001554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55455" w14:paraId="00791527" w14:textId="77777777">
        <w:tc>
          <w:tcPr>
            <w:tcW w:w="4320" w:type="dxa"/>
          </w:tcPr>
          <w:p w14:paraId="131C5F95" w14:textId="77777777" w:rsidR="00155455" w:rsidRDefault="00E347E9">
            <w:r>
              <w:rPr>
                <w:b/>
              </w:rPr>
              <w:t>Thu</w:t>
            </w:r>
            <w:r>
              <w:rPr>
                <w:b/>
              </w:rPr>
              <w:t>ộ</w:t>
            </w:r>
            <w:r>
              <w:rPr>
                <w:b/>
              </w:rPr>
              <w:t>c tính</w:t>
            </w:r>
          </w:p>
        </w:tc>
        <w:tc>
          <w:tcPr>
            <w:tcW w:w="4320" w:type="dxa"/>
          </w:tcPr>
          <w:p w14:paraId="428B98FE" w14:textId="77777777" w:rsidR="00155455" w:rsidRDefault="00E347E9">
            <w:r>
              <w:rPr>
                <w:b/>
              </w:rPr>
              <w:t>Chi ti</w:t>
            </w:r>
            <w:r>
              <w:rPr>
                <w:b/>
              </w:rPr>
              <w:t>ế</w:t>
            </w:r>
            <w:r>
              <w:rPr>
                <w:b/>
              </w:rPr>
              <w:t>t</w:t>
            </w:r>
          </w:p>
        </w:tc>
      </w:tr>
      <w:tr w:rsidR="00155455" w14:paraId="3A86668D" w14:textId="77777777">
        <w:tc>
          <w:tcPr>
            <w:tcW w:w="4320" w:type="dxa"/>
          </w:tcPr>
          <w:p w14:paraId="402D3A95" w14:textId="77777777" w:rsidR="00155455" w:rsidRDefault="00E347E9">
            <w:r>
              <w:t>Phiên b</w:t>
            </w:r>
            <w:r>
              <w:t>ả</w:t>
            </w:r>
            <w:r>
              <w:t>n:</w:t>
            </w:r>
          </w:p>
        </w:tc>
        <w:tc>
          <w:tcPr>
            <w:tcW w:w="4320" w:type="dxa"/>
          </w:tcPr>
          <w:p w14:paraId="222D2F90" w14:textId="77777777" w:rsidR="00155455" w:rsidRDefault="00E347E9">
            <w:r>
              <w:t>1.0</w:t>
            </w:r>
          </w:p>
        </w:tc>
      </w:tr>
      <w:tr w:rsidR="00155455" w14:paraId="44060161" w14:textId="77777777">
        <w:tc>
          <w:tcPr>
            <w:tcW w:w="4320" w:type="dxa"/>
          </w:tcPr>
          <w:p w14:paraId="511914C0" w14:textId="77777777" w:rsidR="00155455" w:rsidRDefault="00E347E9">
            <w:r>
              <w:t>Ngày t</w:t>
            </w:r>
            <w:r>
              <w:t>ạ</w:t>
            </w:r>
            <w:r>
              <w:t>o:</w:t>
            </w:r>
          </w:p>
        </w:tc>
        <w:tc>
          <w:tcPr>
            <w:tcW w:w="4320" w:type="dxa"/>
          </w:tcPr>
          <w:p w14:paraId="4A3DE84F" w14:textId="77777777" w:rsidR="00155455" w:rsidRDefault="00E347E9">
            <w:r>
              <w:t>Tháng 5, 2026</w:t>
            </w:r>
          </w:p>
        </w:tc>
      </w:tr>
      <w:tr w:rsidR="00155455" w14:paraId="2B61DE39" w14:textId="77777777">
        <w:tc>
          <w:tcPr>
            <w:tcW w:w="4320" w:type="dxa"/>
          </w:tcPr>
          <w:p w14:paraId="356FC88C" w14:textId="77777777" w:rsidR="00155455" w:rsidRDefault="00E347E9">
            <w:r>
              <w:t>Phương pháp:</w:t>
            </w:r>
          </w:p>
        </w:tc>
        <w:tc>
          <w:tcPr>
            <w:tcW w:w="4320" w:type="dxa"/>
          </w:tcPr>
          <w:p w14:paraId="1C6D6253" w14:textId="77777777" w:rsidR="00155455" w:rsidRDefault="00E347E9">
            <w:r>
              <w:t>Agile Scrum</w:t>
            </w:r>
          </w:p>
        </w:tc>
      </w:tr>
      <w:tr w:rsidR="00155455" w14:paraId="7D9AFFF2" w14:textId="77777777">
        <w:tc>
          <w:tcPr>
            <w:tcW w:w="4320" w:type="dxa"/>
          </w:tcPr>
          <w:p w14:paraId="649702E7" w14:textId="77777777" w:rsidR="00155455" w:rsidRDefault="00E347E9">
            <w:r>
              <w:t>N</w:t>
            </w:r>
            <w:r>
              <w:t>ề</w:t>
            </w:r>
            <w:r>
              <w:t>n t</w:t>
            </w:r>
            <w:r>
              <w:t>ả</w:t>
            </w:r>
            <w:r>
              <w:t>ng:</w:t>
            </w:r>
          </w:p>
        </w:tc>
        <w:tc>
          <w:tcPr>
            <w:tcW w:w="4320" w:type="dxa"/>
          </w:tcPr>
          <w:p w14:paraId="10573BBA" w14:textId="77777777" w:rsidR="00155455" w:rsidRDefault="00E347E9">
            <w:r>
              <w:t>Website / Facebook Messenger</w:t>
            </w:r>
          </w:p>
        </w:tc>
      </w:tr>
      <w:tr w:rsidR="00155455" w14:paraId="475E9FE6" w14:textId="77777777">
        <w:tc>
          <w:tcPr>
            <w:tcW w:w="4320" w:type="dxa"/>
          </w:tcPr>
          <w:p w14:paraId="3E59DBA7" w14:textId="77777777" w:rsidR="00155455" w:rsidRDefault="00E347E9">
            <w:r>
              <w:t>Công ngh</w:t>
            </w:r>
            <w:r>
              <w:t>ệ</w:t>
            </w:r>
            <w:r>
              <w:t xml:space="preserve"> AI:</w:t>
            </w:r>
          </w:p>
        </w:tc>
        <w:tc>
          <w:tcPr>
            <w:tcW w:w="4320" w:type="dxa"/>
          </w:tcPr>
          <w:p w14:paraId="184C6F82" w14:textId="77777777" w:rsidR="00155455" w:rsidRDefault="00E347E9">
            <w:r>
              <w:t>Gemini API / NLP</w:t>
            </w:r>
          </w:p>
        </w:tc>
      </w:tr>
    </w:tbl>
    <w:p w14:paraId="142913F2" w14:textId="77777777" w:rsidR="00155455" w:rsidRDefault="00155455"/>
    <w:p w14:paraId="06EEF925" w14:textId="77777777" w:rsidR="00155455" w:rsidRDefault="00E347E9">
      <w:pPr>
        <w:pStyle w:val="Heading1"/>
      </w:pPr>
      <w:r>
        <w:rPr>
          <w:rFonts w:ascii="Times New Roman" w:hAnsi="Times New Roman"/>
          <w:color w:val="000000"/>
          <w:sz w:val="30"/>
        </w:rPr>
        <w:t xml:space="preserve">1. </w:t>
      </w:r>
      <w:r>
        <w:rPr>
          <w:rFonts w:ascii="Times New Roman" w:hAnsi="Times New Roman"/>
          <w:color w:val="000000"/>
          <w:sz w:val="30"/>
        </w:rPr>
        <w:t>QUY Ư</w:t>
      </w:r>
      <w:r>
        <w:rPr>
          <w:rFonts w:ascii="Times New Roman" w:hAnsi="Times New Roman"/>
          <w:color w:val="000000"/>
          <w:sz w:val="30"/>
        </w:rPr>
        <w:t>Ớ</w:t>
      </w:r>
      <w:r>
        <w:rPr>
          <w:rFonts w:ascii="Times New Roman" w:hAnsi="Times New Roman"/>
          <w:color w:val="000000"/>
          <w:sz w:val="30"/>
        </w:rPr>
        <w:t>C STORY POINTS (SP)</w:t>
      </w:r>
    </w:p>
    <w:p w14:paraId="18D8A5D5" w14:textId="77777777" w:rsidR="00155455" w:rsidRDefault="00E347E9">
      <w:pPr>
        <w:pStyle w:val="Heading2"/>
      </w:pPr>
      <w:r>
        <w:rPr>
          <w:rFonts w:ascii="Times New Roman" w:hAnsi="Times New Roman"/>
          <w:color w:val="000000"/>
          <w:sz w:val="28"/>
        </w:rPr>
        <w:t>1.1 Quy ư</w:t>
      </w:r>
      <w:r>
        <w:rPr>
          <w:rFonts w:ascii="Times New Roman" w:hAnsi="Times New Roman"/>
          <w:color w:val="000000"/>
          <w:sz w:val="28"/>
        </w:rPr>
        <w:t>ớ</w:t>
      </w:r>
      <w:r>
        <w:rPr>
          <w:rFonts w:ascii="Times New Roman" w:hAnsi="Times New Roman"/>
          <w:color w:val="000000"/>
          <w:sz w:val="28"/>
        </w:rPr>
        <w:t>c Story Points</w:t>
      </w:r>
    </w:p>
    <w:p w14:paraId="4A5EA85B" w14:textId="77777777" w:rsidR="00155455" w:rsidRDefault="00E347E9">
      <w:r>
        <w:t>Story Points (SP) là đơn v</w:t>
      </w:r>
      <w:r>
        <w:t>ị</w:t>
      </w:r>
      <w:r>
        <w:t xml:space="preserve"> đo lư</w:t>
      </w:r>
      <w:r>
        <w:t>ờ</w:t>
      </w:r>
      <w:r>
        <w:t>ng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và công s</w:t>
      </w:r>
      <w:r>
        <w:t>ứ</w:t>
      </w:r>
      <w:r>
        <w:t>c c</w:t>
      </w:r>
      <w:r>
        <w:t>ủ</w:t>
      </w:r>
      <w:r>
        <w:t>a m</w:t>
      </w:r>
      <w:r>
        <w:t>ỗ</w:t>
      </w:r>
      <w:r>
        <w:t>i user story, không ph</w:t>
      </w:r>
      <w:r>
        <w:t>ả</w:t>
      </w:r>
      <w:r>
        <w:t>i th</w:t>
      </w:r>
      <w:r>
        <w:t>ờ</w:t>
      </w:r>
      <w:r>
        <w:t>i gian tuy</w:t>
      </w:r>
      <w:r>
        <w:t>ệ</w:t>
      </w:r>
      <w:r>
        <w:t>t đ</w:t>
      </w:r>
      <w:r>
        <w:t>ố</w:t>
      </w:r>
      <w:r>
        <w:t>i.</w:t>
      </w:r>
    </w:p>
    <w:p w14:paraId="2C6D8BF1" w14:textId="77777777" w:rsidR="00155455" w:rsidRDefault="00E347E9">
      <w:r>
        <w:t>D</w:t>
      </w:r>
      <w:r>
        <w:t>ự</w:t>
      </w:r>
      <w:r>
        <w:t xml:space="preserve"> án s</w:t>
      </w:r>
      <w:r>
        <w:t>ử</w:t>
      </w:r>
      <w:r>
        <w:t xml:space="preserve"> d</w:t>
      </w:r>
      <w:r>
        <w:t>ụ</w:t>
      </w:r>
      <w:r>
        <w:t>ng dãy Fibonacci: 1, 2, 3, 5, 8, 13.</w:t>
      </w:r>
    </w:p>
    <w:tbl>
      <w:tblPr>
        <w:tblStyle w:val="TableGrid"/>
        <w:tblW w:w="8955" w:type="dxa"/>
        <w:tblLook w:val="04A0" w:firstRow="1" w:lastRow="0" w:firstColumn="1" w:lastColumn="0" w:noHBand="0" w:noVBand="1"/>
      </w:tblPr>
      <w:tblGrid>
        <w:gridCol w:w="1791"/>
        <w:gridCol w:w="1791"/>
        <w:gridCol w:w="1791"/>
        <w:gridCol w:w="1791"/>
        <w:gridCol w:w="1791"/>
      </w:tblGrid>
      <w:tr w:rsidR="00155455" w14:paraId="6BB1BA7F" w14:textId="77777777" w:rsidTr="00702FEB">
        <w:trPr>
          <w:trHeight w:val="511"/>
        </w:trPr>
        <w:tc>
          <w:tcPr>
            <w:tcW w:w="1791" w:type="dxa"/>
          </w:tcPr>
          <w:p w14:paraId="019E7113" w14:textId="77777777" w:rsidR="00155455" w:rsidRDefault="00E347E9">
            <w:r>
              <w:rPr>
                <w:b/>
              </w:rPr>
              <w:t>SP</w:t>
            </w:r>
          </w:p>
        </w:tc>
        <w:tc>
          <w:tcPr>
            <w:tcW w:w="1791" w:type="dxa"/>
          </w:tcPr>
          <w:p w14:paraId="3664952F" w14:textId="77777777" w:rsidR="00155455" w:rsidRDefault="00E347E9">
            <w:r>
              <w:rPr>
                <w:b/>
              </w:rPr>
              <w:t>M</w:t>
            </w:r>
            <w:r>
              <w:rPr>
                <w:b/>
              </w:rPr>
              <w:t>ứ</w:t>
            </w:r>
            <w:r>
              <w:rPr>
                <w:b/>
              </w:rPr>
              <w:t>c đ</w:t>
            </w:r>
            <w:r>
              <w:rPr>
                <w:b/>
              </w:rPr>
              <w:t>ộ</w:t>
            </w:r>
          </w:p>
        </w:tc>
        <w:tc>
          <w:tcPr>
            <w:tcW w:w="1791" w:type="dxa"/>
          </w:tcPr>
          <w:p w14:paraId="4BBBF727" w14:textId="77777777" w:rsidR="00155455" w:rsidRDefault="00E347E9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đ</w:t>
            </w:r>
            <w:r>
              <w:rPr>
                <w:b/>
              </w:rPr>
              <w:t>ộ</w:t>
            </w:r>
            <w:r>
              <w:rPr>
                <w:b/>
              </w:rPr>
              <w:t xml:space="preserve"> ph</w:t>
            </w:r>
            <w:r>
              <w:rPr>
                <w:b/>
              </w:rPr>
              <w:t>ứ</w:t>
            </w:r>
            <w:r>
              <w:rPr>
                <w:b/>
              </w:rPr>
              <w:t>c t</w:t>
            </w:r>
            <w:r>
              <w:rPr>
                <w:b/>
              </w:rPr>
              <w:t>ạ</w:t>
            </w:r>
            <w:r>
              <w:rPr>
                <w:b/>
              </w:rPr>
              <w:t>p</w:t>
            </w:r>
          </w:p>
        </w:tc>
        <w:tc>
          <w:tcPr>
            <w:tcW w:w="1791" w:type="dxa"/>
          </w:tcPr>
          <w:p w14:paraId="050578A0" w14:textId="77777777" w:rsidR="00155455" w:rsidRDefault="00E347E9">
            <w:r>
              <w:rPr>
                <w:b/>
              </w:rPr>
              <w:t>Ví d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 công </w:t>
            </w:r>
            <w:r>
              <w:rPr>
                <w:b/>
              </w:rPr>
              <w:t>vi</w:t>
            </w:r>
            <w:r>
              <w:rPr>
                <w:b/>
              </w:rPr>
              <w:t>ệ</w:t>
            </w:r>
            <w:r>
              <w:rPr>
                <w:b/>
              </w:rPr>
              <w:t>c</w:t>
            </w:r>
          </w:p>
        </w:tc>
        <w:tc>
          <w:tcPr>
            <w:tcW w:w="1791" w:type="dxa"/>
          </w:tcPr>
          <w:p w14:paraId="3DF1435A" w14:textId="77777777" w:rsidR="00155455" w:rsidRDefault="00E347E9">
            <w:r>
              <w:rPr>
                <w:b/>
              </w:rPr>
              <w:t>Th</w:t>
            </w:r>
            <w:r>
              <w:rPr>
                <w:b/>
              </w:rPr>
              <w:t>ờ</w:t>
            </w:r>
            <w:r>
              <w:rPr>
                <w:b/>
              </w:rPr>
              <w:t>i gian ư</w:t>
            </w:r>
            <w:r>
              <w:rPr>
                <w:b/>
              </w:rPr>
              <w:t>ớ</w:t>
            </w:r>
            <w:r>
              <w:rPr>
                <w:b/>
              </w:rPr>
              <w:t>c tính</w:t>
            </w:r>
          </w:p>
        </w:tc>
      </w:tr>
      <w:tr w:rsidR="00155455" w14:paraId="1502DC97" w14:textId="77777777" w:rsidTr="00702FEB">
        <w:trPr>
          <w:trHeight w:val="1012"/>
        </w:trPr>
        <w:tc>
          <w:tcPr>
            <w:tcW w:w="1791" w:type="dxa"/>
          </w:tcPr>
          <w:p w14:paraId="1C4C7C12" w14:textId="77777777" w:rsidR="00155455" w:rsidRDefault="00E347E9">
            <w:r>
              <w:t>1</w:t>
            </w:r>
          </w:p>
        </w:tc>
        <w:tc>
          <w:tcPr>
            <w:tcW w:w="1791" w:type="dxa"/>
          </w:tcPr>
          <w:p w14:paraId="3D40819A" w14:textId="77777777" w:rsidR="00155455" w:rsidRDefault="00E347E9">
            <w:r>
              <w:t>Trivial</w:t>
            </w:r>
          </w:p>
        </w:tc>
        <w:tc>
          <w:tcPr>
            <w:tcW w:w="1791" w:type="dxa"/>
          </w:tcPr>
          <w:p w14:paraId="6EB8BA39" w14:textId="77777777" w:rsidR="00155455" w:rsidRDefault="00E347E9">
            <w:r>
              <w:t>Nhi</w:t>
            </w:r>
            <w:r>
              <w:t>ệ</w:t>
            </w:r>
            <w:r>
              <w:t>m v</w:t>
            </w:r>
            <w:r>
              <w:t>ụ</w:t>
            </w:r>
            <w:r>
              <w:t xml:space="preserve"> c</w:t>
            </w:r>
            <w:r>
              <w:t>ự</w:t>
            </w:r>
            <w:r>
              <w:t>c đơn gi</w:t>
            </w:r>
            <w:r>
              <w:t>ả</w:t>
            </w:r>
            <w:r>
              <w:t>n, không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</w:t>
            </w:r>
          </w:p>
        </w:tc>
        <w:tc>
          <w:tcPr>
            <w:tcW w:w="1791" w:type="dxa"/>
          </w:tcPr>
          <w:p w14:paraId="3FCD0F46" w14:textId="77777777" w:rsidR="00155455" w:rsidRDefault="00E347E9">
            <w:r>
              <w:t>T</w:t>
            </w:r>
            <w:r>
              <w:t>ạ</w:t>
            </w:r>
            <w:r>
              <w:t>o file c</w:t>
            </w:r>
            <w:r>
              <w:t>ấ</w:t>
            </w:r>
            <w:r>
              <w:t>u hình, s</w:t>
            </w:r>
            <w:r>
              <w:t>ử</w:t>
            </w:r>
            <w:r>
              <w:t>a text UI</w:t>
            </w:r>
          </w:p>
        </w:tc>
        <w:tc>
          <w:tcPr>
            <w:tcW w:w="1791" w:type="dxa"/>
          </w:tcPr>
          <w:p w14:paraId="38CFBFEE" w14:textId="77777777" w:rsidR="00155455" w:rsidRDefault="00E347E9">
            <w:r>
              <w:t>&lt; 2 gi</w:t>
            </w:r>
            <w:r>
              <w:t>ờ</w:t>
            </w:r>
          </w:p>
        </w:tc>
      </w:tr>
      <w:tr w:rsidR="00155455" w14:paraId="49BD2270" w14:textId="77777777" w:rsidTr="00702FEB">
        <w:trPr>
          <w:trHeight w:val="755"/>
        </w:trPr>
        <w:tc>
          <w:tcPr>
            <w:tcW w:w="1791" w:type="dxa"/>
          </w:tcPr>
          <w:p w14:paraId="29D53924" w14:textId="77777777" w:rsidR="00155455" w:rsidRDefault="00E347E9">
            <w:r>
              <w:t>2</w:t>
            </w:r>
          </w:p>
        </w:tc>
        <w:tc>
          <w:tcPr>
            <w:tcW w:w="1791" w:type="dxa"/>
          </w:tcPr>
          <w:p w14:paraId="73FDDAF7" w14:textId="77777777" w:rsidR="00155455" w:rsidRDefault="00E347E9">
            <w:r>
              <w:t>Simple</w:t>
            </w:r>
          </w:p>
        </w:tc>
        <w:tc>
          <w:tcPr>
            <w:tcW w:w="1791" w:type="dxa"/>
          </w:tcPr>
          <w:p w14:paraId="6CC61B1B" w14:textId="77777777" w:rsidR="00155455" w:rsidRDefault="00E347E9">
            <w:r>
              <w:t>Công vi</w:t>
            </w:r>
            <w:r>
              <w:t>ệ</w:t>
            </w:r>
            <w:r>
              <w:t>c rõ ràng, ít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</w:t>
            </w:r>
          </w:p>
        </w:tc>
        <w:tc>
          <w:tcPr>
            <w:tcW w:w="1791" w:type="dxa"/>
          </w:tcPr>
          <w:p w14:paraId="070AD1E0" w14:textId="77777777" w:rsidR="00155455" w:rsidRDefault="00E347E9">
            <w:r>
              <w:t>CRUD đơn gi</w:t>
            </w:r>
            <w:r>
              <w:t>ả</w:t>
            </w:r>
            <w:r>
              <w:t>n, form nh</w:t>
            </w:r>
            <w:r>
              <w:t>ậ</w:t>
            </w:r>
            <w:r>
              <w:t>p li</w:t>
            </w:r>
            <w:r>
              <w:t>ệ</w:t>
            </w:r>
            <w:r>
              <w:t>u</w:t>
            </w:r>
          </w:p>
        </w:tc>
        <w:tc>
          <w:tcPr>
            <w:tcW w:w="1791" w:type="dxa"/>
          </w:tcPr>
          <w:p w14:paraId="4522239D" w14:textId="77777777" w:rsidR="00155455" w:rsidRDefault="00E347E9">
            <w:r>
              <w:t>2-4 gi</w:t>
            </w:r>
            <w:r>
              <w:t>ờ</w:t>
            </w:r>
          </w:p>
        </w:tc>
      </w:tr>
      <w:tr w:rsidR="00155455" w14:paraId="3B16E1C4" w14:textId="77777777" w:rsidTr="00702FEB">
        <w:trPr>
          <w:trHeight w:val="767"/>
        </w:trPr>
        <w:tc>
          <w:tcPr>
            <w:tcW w:w="1791" w:type="dxa"/>
          </w:tcPr>
          <w:p w14:paraId="77DF0BCF" w14:textId="77777777" w:rsidR="00155455" w:rsidRDefault="00E347E9">
            <w:r>
              <w:t>3</w:t>
            </w:r>
          </w:p>
        </w:tc>
        <w:tc>
          <w:tcPr>
            <w:tcW w:w="1791" w:type="dxa"/>
          </w:tcPr>
          <w:p w14:paraId="42D4FE55" w14:textId="77777777" w:rsidR="00155455" w:rsidRDefault="00E347E9">
            <w:r>
              <w:t>Medium</w:t>
            </w:r>
          </w:p>
        </w:tc>
        <w:tc>
          <w:tcPr>
            <w:tcW w:w="1791" w:type="dxa"/>
          </w:tcPr>
          <w:p w14:paraId="002DDFB8" w14:textId="77777777" w:rsidR="00155455" w:rsidRDefault="00E347E9">
            <w:r>
              <w:t>C</w:t>
            </w:r>
            <w:r>
              <w:t>ầ</w:t>
            </w:r>
            <w:r>
              <w:t>n phân tích, có m</w:t>
            </w:r>
            <w:r>
              <w:t>ộ</w:t>
            </w:r>
            <w:r>
              <w:t>t vài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</w:t>
            </w:r>
          </w:p>
        </w:tc>
        <w:tc>
          <w:tcPr>
            <w:tcW w:w="1791" w:type="dxa"/>
          </w:tcPr>
          <w:p w14:paraId="7AEC4B57" w14:textId="77777777" w:rsidR="00155455" w:rsidRDefault="00E347E9">
            <w:r>
              <w:t xml:space="preserve">API </w:t>
            </w:r>
            <w:r>
              <w:t>endpoint + validation + unit test</w:t>
            </w:r>
          </w:p>
        </w:tc>
        <w:tc>
          <w:tcPr>
            <w:tcW w:w="1791" w:type="dxa"/>
          </w:tcPr>
          <w:p w14:paraId="56133CF8" w14:textId="77777777" w:rsidR="00155455" w:rsidRDefault="00E347E9">
            <w:r>
              <w:t>4-8 gi</w:t>
            </w:r>
            <w:r>
              <w:t>ờ</w:t>
            </w:r>
          </w:p>
        </w:tc>
      </w:tr>
      <w:tr w:rsidR="00155455" w14:paraId="65C73B4A" w14:textId="77777777" w:rsidTr="00702FEB">
        <w:trPr>
          <w:trHeight w:val="1012"/>
        </w:trPr>
        <w:tc>
          <w:tcPr>
            <w:tcW w:w="1791" w:type="dxa"/>
          </w:tcPr>
          <w:p w14:paraId="77DFF6B7" w14:textId="77777777" w:rsidR="00155455" w:rsidRDefault="00E347E9">
            <w:r>
              <w:t>5</w:t>
            </w:r>
          </w:p>
        </w:tc>
        <w:tc>
          <w:tcPr>
            <w:tcW w:w="1791" w:type="dxa"/>
          </w:tcPr>
          <w:p w14:paraId="6608B481" w14:textId="77777777" w:rsidR="00155455" w:rsidRDefault="00E347E9">
            <w:r>
              <w:t>Complex</w:t>
            </w:r>
          </w:p>
        </w:tc>
        <w:tc>
          <w:tcPr>
            <w:tcW w:w="1791" w:type="dxa"/>
          </w:tcPr>
          <w:p w14:paraId="77019399" w14:textId="77777777" w:rsidR="00155455" w:rsidRDefault="00E347E9">
            <w:r>
              <w:t>Logic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ph</w:t>
            </w:r>
            <w:r>
              <w:t>ứ</w:t>
            </w:r>
            <w:r>
              <w:t>c t</w:t>
            </w:r>
            <w:r>
              <w:t>ạ</w:t>
            </w:r>
            <w:r>
              <w:t>p, nhi</w:t>
            </w:r>
            <w:r>
              <w:t>ề</w:t>
            </w:r>
            <w:r>
              <w:t>u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</w:t>
            </w:r>
          </w:p>
        </w:tc>
        <w:tc>
          <w:tcPr>
            <w:tcW w:w="1791" w:type="dxa"/>
          </w:tcPr>
          <w:p w14:paraId="12885383" w14:textId="77777777" w:rsidR="00155455" w:rsidRDefault="00E347E9">
            <w:r>
              <w:t>Tích h</w:t>
            </w:r>
            <w:r>
              <w:t>ợ</w:t>
            </w:r>
            <w:r>
              <w:t>p Gemini API, x</w:t>
            </w:r>
            <w:r>
              <w:t>ử</w:t>
            </w:r>
            <w:r>
              <w:t xml:space="preserve"> lý NLP</w:t>
            </w:r>
          </w:p>
        </w:tc>
        <w:tc>
          <w:tcPr>
            <w:tcW w:w="1791" w:type="dxa"/>
          </w:tcPr>
          <w:p w14:paraId="12F8970B" w14:textId="77777777" w:rsidR="00155455" w:rsidRDefault="00E347E9">
            <w:r>
              <w:t>1-2 ngày</w:t>
            </w:r>
          </w:p>
        </w:tc>
      </w:tr>
      <w:tr w:rsidR="00155455" w14:paraId="6626C61E" w14:textId="77777777" w:rsidTr="00702FEB">
        <w:trPr>
          <w:trHeight w:val="500"/>
        </w:trPr>
        <w:tc>
          <w:tcPr>
            <w:tcW w:w="1791" w:type="dxa"/>
          </w:tcPr>
          <w:p w14:paraId="273A6BDD" w14:textId="77777777" w:rsidR="00155455" w:rsidRDefault="00E347E9">
            <w:r>
              <w:t>8</w:t>
            </w:r>
          </w:p>
        </w:tc>
        <w:tc>
          <w:tcPr>
            <w:tcW w:w="1791" w:type="dxa"/>
          </w:tcPr>
          <w:p w14:paraId="0748B8EF" w14:textId="77777777" w:rsidR="00155455" w:rsidRDefault="00E347E9">
            <w:r>
              <w:t>Very Complex</w:t>
            </w:r>
          </w:p>
        </w:tc>
        <w:tc>
          <w:tcPr>
            <w:tcW w:w="1791" w:type="dxa"/>
          </w:tcPr>
          <w:p w14:paraId="0BEB4C6B" w14:textId="77777777" w:rsidR="00155455" w:rsidRDefault="00E347E9"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</w:t>
            </w:r>
            <w:r>
              <w:t>ớ</w:t>
            </w:r>
            <w:r>
              <w:t xml:space="preserve">n, </w:t>
            </w:r>
            <w:r>
              <w:lastRenderedPageBreak/>
              <w:t>nhi</w:t>
            </w:r>
            <w:r>
              <w:t>ề</w:t>
            </w:r>
            <w:r>
              <w:t xml:space="preserve">u </w:t>
            </w:r>
            <w:r>
              <w:t>ẩ</w:t>
            </w:r>
            <w:r>
              <w:t>n s</w:t>
            </w:r>
            <w:r>
              <w:t>ố</w:t>
            </w:r>
          </w:p>
        </w:tc>
        <w:tc>
          <w:tcPr>
            <w:tcW w:w="1791" w:type="dxa"/>
          </w:tcPr>
          <w:p w14:paraId="5CDF630F" w14:textId="77777777" w:rsidR="00155455" w:rsidRDefault="00E347E9">
            <w:r>
              <w:lastRenderedPageBreak/>
              <w:t>Ki</w:t>
            </w:r>
            <w:r>
              <w:t>ế</w:t>
            </w:r>
            <w:r>
              <w:t>n trúc chatbot, đ</w:t>
            </w:r>
            <w:r>
              <w:t>ặ</w:t>
            </w:r>
            <w:r>
              <w:t xml:space="preserve">t </w:t>
            </w:r>
            <w:r>
              <w:lastRenderedPageBreak/>
              <w:t>l</w:t>
            </w:r>
            <w:r>
              <w:t>ị</w:t>
            </w:r>
            <w:r>
              <w:t>ch tích h</w:t>
            </w:r>
            <w:r>
              <w:t>ợ</w:t>
            </w:r>
            <w:r>
              <w:t>p</w:t>
            </w:r>
          </w:p>
        </w:tc>
        <w:tc>
          <w:tcPr>
            <w:tcW w:w="1791" w:type="dxa"/>
          </w:tcPr>
          <w:p w14:paraId="00E82D84" w14:textId="77777777" w:rsidR="00155455" w:rsidRDefault="00E347E9">
            <w:r>
              <w:lastRenderedPageBreak/>
              <w:t>2-4 ngày</w:t>
            </w:r>
          </w:p>
        </w:tc>
      </w:tr>
      <w:tr w:rsidR="00155455" w14:paraId="5C5490E3" w14:textId="77777777" w:rsidTr="00702FEB">
        <w:trPr>
          <w:trHeight w:val="755"/>
        </w:trPr>
        <w:tc>
          <w:tcPr>
            <w:tcW w:w="1791" w:type="dxa"/>
          </w:tcPr>
          <w:p w14:paraId="788B4A55" w14:textId="77777777" w:rsidR="00155455" w:rsidRDefault="00E347E9">
            <w:r>
              <w:t>13</w:t>
            </w:r>
          </w:p>
        </w:tc>
        <w:tc>
          <w:tcPr>
            <w:tcW w:w="1791" w:type="dxa"/>
          </w:tcPr>
          <w:p w14:paraId="12AF9797" w14:textId="77777777" w:rsidR="00155455" w:rsidRDefault="00E347E9">
            <w:r>
              <w:t>Epic</w:t>
            </w:r>
          </w:p>
        </w:tc>
        <w:tc>
          <w:tcPr>
            <w:tcW w:w="1791" w:type="dxa"/>
          </w:tcPr>
          <w:p w14:paraId="7557474E" w14:textId="77777777" w:rsidR="00155455" w:rsidRDefault="00E347E9">
            <w:r>
              <w:t>Quá l</w:t>
            </w:r>
            <w:r>
              <w:t>ớ</w:t>
            </w:r>
            <w:r>
              <w:t>n, c</w:t>
            </w:r>
            <w:r>
              <w:t>ầ</w:t>
            </w:r>
            <w:r>
              <w:t xml:space="preserve">n </w:t>
            </w:r>
            <w:r>
              <w:t>chia nh</w:t>
            </w:r>
            <w:r>
              <w:t>ỏ</w:t>
            </w:r>
            <w:r>
              <w:t xml:space="preserve"> (Epic)</w:t>
            </w:r>
          </w:p>
        </w:tc>
        <w:tc>
          <w:tcPr>
            <w:tcW w:w="1791" w:type="dxa"/>
          </w:tcPr>
          <w:p w14:paraId="3057782B" w14:textId="77777777" w:rsidR="00155455" w:rsidRDefault="00E347E9">
            <w:r>
              <w:t>Toàn b</w:t>
            </w:r>
            <w:r>
              <w:t>ộ</w:t>
            </w:r>
            <w:r>
              <w:t xml:space="preserve"> module chatbot core</w:t>
            </w:r>
          </w:p>
        </w:tc>
        <w:tc>
          <w:tcPr>
            <w:tcW w:w="1791" w:type="dxa"/>
          </w:tcPr>
          <w:p w14:paraId="26A9D4C7" w14:textId="77777777" w:rsidR="00155455" w:rsidRDefault="00E347E9">
            <w:r>
              <w:t>&gt; 4 ngày</w:t>
            </w:r>
          </w:p>
        </w:tc>
      </w:tr>
    </w:tbl>
    <w:p w14:paraId="33472FF4" w14:textId="77777777" w:rsidR="00155455" w:rsidRDefault="00155455"/>
    <w:p w14:paraId="4D07752A" w14:textId="77777777" w:rsidR="00155455" w:rsidRDefault="00E347E9">
      <w:r>
        <w:rPr>
          <w:b/>
        </w:rPr>
        <w:t>Lưu ý quan tr</w:t>
      </w:r>
      <w:r>
        <w:rPr>
          <w:b/>
        </w:rPr>
        <w:t>ọ</w:t>
      </w:r>
      <w:r>
        <w:rPr>
          <w:b/>
        </w:rPr>
        <w:t>ng:</w:t>
      </w:r>
    </w:p>
    <w:p w14:paraId="322697B6" w14:textId="77777777" w:rsidR="00155455" w:rsidRDefault="00E347E9">
      <w:pPr>
        <w:pStyle w:val="ListBullet"/>
      </w:pPr>
      <w:r>
        <w:t>Velocity c</w:t>
      </w:r>
      <w:r>
        <w:t>ủ</w:t>
      </w:r>
      <w:r>
        <w:t>a team ư</w:t>
      </w:r>
      <w:r>
        <w:t>ớ</w:t>
      </w:r>
      <w:r>
        <w:t>c tính: 30-40 SP/Sprint (2 tu</w:t>
      </w:r>
      <w:r>
        <w:t>ầ</w:t>
      </w:r>
      <w:r>
        <w:t>n)</w:t>
      </w:r>
    </w:p>
    <w:p w14:paraId="0D96F796" w14:textId="77777777" w:rsidR="00155455" w:rsidRDefault="00E347E9">
      <w:pPr>
        <w:pStyle w:val="ListBullet"/>
      </w:pPr>
      <w:r>
        <w:t>SP đư</w:t>
      </w:r>
      <w:r>
        <w:t>ợ</w:t>
      </w:r>
      <w:r>
        <w:t>c ư</w:t>
      </w:r>
      <w:r>
        <w:t>ớ</w:t>
      </w:r>
      <w:r>
        <w:t>c tính trong Sprint Planning b</w:t>
      </w:r>
      <w:r>
        <w:t>ằ</w:t>
      </w:r>
      <w:r>
        <w:t>ng Planning Poker</w:t>
      </w:r>
    </w:p>
    <w:p w14:paraId="73A5007E" w14:textId="77777777" w:rsidR="00155455" w:rsidRDefault="00E347E9">
      <w:pPr>
        <w:pStyle w:val="ListBullet"/>
      </w:pPr>
      <w:r>
        <w:t>Story &gt; 8 SP c</w:t>
      </w:r>
      <w:r>
        <w:t>ầ</w:t>
      </w:r>
      <w:r>
        <w:t>n đư</w:t>
      </w:r>
      <w:r>
        <w:t>ợ</w:t>
      </w:r>
      <w:r>
        <w:t>c chia nh</w:t>
      </w:r>
      <w:r>
        <w:t>ỏ</w:t>
      </w:r>
      <w:r>
        <w:t xml:space="preserve"> thành nhi</w:t>
      </w:r>
      <w:r>
        <w:t>ề</w:t>
      </w:r>
      <w:r>
        <w:t>u story con</w:t>
      </w:r>
    </w:p>
    <w:p w14:paraId="1C10DB29" w14:textId="77777777" w:rsidR="00155455" w:rsidRDefault="00E347E9">
      <w:pPr>
        <w:pStyle w:val="ListBullet"/>
      </w:pPr>
      <w:r>
        <w:t xml:space="preserve">Các story liên </w:t>
      </w:r>
      <w:r>
        <w:t>quan đ</w:t>
      </w:r>
      <w:r>
        <w:t>ế</w:t>
      </w:r>
      <w:r>
        <w:t>n Gemini API/NLP có h</w:t>
      </w:r>
      <w:r>
        <w:t>ệ</w:t>
      </w:r>
      <w:r>
        <w:t xml:space="preserve"> s</w:t>
      </w:r>
      <w:r>
        <w:t>ố</w:t>
      </w:r>
      <w:r>
        <w:t xml:space="preserve"> r</w:t>
      </w:r>
      <w:r>
        <w:t>ủ</w:t>
      </w:r>
      <w:r>
        <w:t>i ro cao, c</w:t>
      </w:r>
      <w:r>
        <w:t>ộ</w:t>
      </w:r>
      <w:r>
        <w:t>ng thêm 2 SP d</w:t>
      </w:r>
      <w:r>
        <w:t>ự</w:t>
      </w:r>
      <w:r>
        <w:t xml:space="preserve"> phòng</w:t>
      </w:r>
    </w:p>
    <w:p w14:paraId="4DB47143" w14:textId="77777777" w:rsidR="00155455" w:rsidRDefault="00155455"/>
    <w:p w14:paraId="1E69E81D" w14:textId="77777777" w:rsidR="00155455" w:rsidRDefault="00E347E9">
      <w:pPr>
        <w:pStyle w:val="Heading2"/>
      </w:pPr>
      <w:r>
        <w:rPr>
          <w:rFonts w:ascii="Times New Roman" w:hAnsi="Times New Roman"/>
          <w:color w:val="000000"/>
          <w:sz w:val="28"/>
        </w:rPr>
        <w:t>1.2 Chi ti</w:t>
      </w:r>
      <w:r>
        <w:rPr>
          <w:rFonts w:ascii="Times New Roman" w:hAnsi="Times New Roman"/>
          <w:color w:val="000000"/>
          <w:sz w:val="28"/>
        </w:rPr>
        <w:t>ế</w:t>
      </w:r>
      <w:r>
        <w:rPr>
          <w:rFonts w:ascii="Times New Roman" w:hAnsi="Times New Roman"/>
          <w:color w:val="000000"/>
          <w:sz w:val="28"/>
        </w:rPr>
        <w:t>t SP theo Ch</w:t>
      </w:r>
      <w:r>
        <w:rPr>
          <w:rFonts w:ascii="Times New Roman" w:hAnsi="Times New Roman"/>
          <w:color w:val="000000"/>
          <w:sz w:val="28"/>
        </w:rPr>
        <w:t>ứ</w:t>
      </w:r>
      <w:r>
        <w:rPr>
          <w:rFonts w:ascii="Times New Roman" w:hAnsi="Times New Roman"/>
          <w:color w:val="000000"/>
          <w:sz w:val="28"/>
        </w:rPr>
        <w:t>c năng</w:t>
      </w:r>
    </w:p>
    <w:p w14:paraId="5FFA7308" w14:textId="77777777" w:rsidR="00155455" w:rsidRDefault="00E347E9">
      <w:r>
        <w:t>B</w:t>
      </w:r>
      <w:r>
        <w:t>ả</w:t>
      </w:r>
      <w:r>
        <w:t>ng phân b</w:t>
      </w:r>
      <w:r>
        <w:t>ổ</w:t>
      </w:r>
      <w:r>
        <w:t xml:space="preserve"> Story Points cho toàn b</w:t>
      </w:r>
      <w:r>
        <w:t>ộ</w:t>
      </w:r>
      <w:r>
        <w:t xml:space="preserve"> backlog theo t</w:t>
      </w:r>
      <w:r>
        <w:t>ừ</w:t>
      </w:r>
      <w:r>
        <w:t>ng module: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6"/>
        <w:gridCol w:w="2690"/>
        <w:gridCol w:w="1701"/>
        <w:gridCol w:w="553"/>
        <w:gridCol w:w="1336"/>
        <w:gridCol w:w="1330"/>
      </w:tblGrid>
      <w:tr w:rsidR="00155455" w14:paraId="47860EB5" w14:textId="77777777" w:rsidTr="00702FEB">
        <w:tc>
          <w:tcPr>
            <w:tcW w:w="1246" w:type="dxa"/>
          </w:tcPr>
          <w:p w14:paraId="261BD339" w14:textId="77777777" w:rsidR="00155455" w:rsidRDefault="00E347E9">
            <w:r>
              <w:rPr>
                <w:b/>
              </w:rPr>
              <w:t>#</w:t>
            </w:r>
          </w:p>
        </w:tc>
        <w:tc>
          <w:tcPr>
            <w:tcW w:w="2690" w:type="dxa"/>
          </w:tcPr>
          <w:p w14:paraId="1482F8F8" w14:textId="77777777" w:rsidR="00155455" w:rsidRDefault="00E347E9">
            <w:r>
              <w:rPr>
                <w:b/>
              </w:rPr>
              <w:t>Ch</w:t>
            </w:r>
            <w:r>
              <w:rPr>
                <w:b/>
              </w:rPr>
              <w:t>ứ</w:t>
            </w:r>
            <w:r>
              <w:rPr>
                <w:b/>
              </w:rPr>
              <w:t>c năng / User Story</w:t>
            </w:r>
          </w:p>
        </w:tc>
        <w:tc>
          <w:tcPr>
            <w:tcW w:w="1701" w:type="dxa"/>
          </w:tcPr>
          <w:p w14:paraId="7F95EB9A" w14:textId="77777777" w:rsidR="00155455" w:rsidRDefault="00E347E9">
            <w:r>
              <w:rPr>
                <w:b/>
              </w:rPr>
              <w:t>Module</w:t>
            </w:r>
          </w:p>
        </w:tc>
        <w:tc>
          <w:tcPr>
            <w:tcW w:w="553" w:type="dxa"/>
          </w:tcPr>
          <w:p w14:paraId="357C64EA" w14:textId="77777777" w:rsidR="00155455" w:rsidRDefault="00E347E9">
            <w:r>
              <w:rPr>
                <w:b/>
              </w:rPr>
              <w:t>SP</w:t>
            </w:r>
          </w:p>
        </w:tc>
        <w:tc>
          <w:tcPr>
            <w:tcW w:w="1336" w:type="dxa"/>
          </w:tcPr>
          <w:p w14:paraId="00382321" w14:textId="77777777" w:rsidR="00155455" w:rsidRDefault="00E347E9">
            <w:r>
              <w:rPr>
                <w:b/>
              </w:rPr>
              <w:t>Ưu tiên</w:t>
            </w:r>
          </w:p>
        </w:tc>
        <w:tc>
          <w:tcPr>
            <w:tcW w:w="1330" w:type="dxa"/>
          </w:tcPr>
          <w:p w14:paraId="04A84C5C" w14:textId="77777777" w:rsidR="00155455" w:rsidRDefault="00E347E9">
            <w:r>
              <w:rPr>
                <w:b/>
              </w:rPr>
              <w:t>Sprint</w:t>
            </w:r>
          </w:p>
        </w:tc>
      </w:tr>
      <w:tr w:rsidR="00155455" w14:paraId="2DC09BD5" w14:textId="77777777" w:rsidTr="00702FEB">
        <w:tc>
          <w:tcPr>
            <w:tcW w:w="1246" w:type="dxa"/>
          </w:tcPr>
          <w:p w14:paraId="7CEF212F" w14:textId="77777777" w:rsidR="00155455" w:rsidRDefault="00E347E9">
            <w:r>
              <w:t>1</w:t>
            </w:r>
          </w:p>
        </w:tc>
        <w:tc>
          <w:tcPr>
            <w:tcW w:w="2690" w:type="dxa"/>
          </w:tcPr>
          <w:p w14:paraId="7CD9038D" w14:textId="77777777" w:rsidR="00155455" w:rsidRDefault="00E347E9">
            <w:r>
              <w:t>CHATBOT CORE &amp; NLP</w:t>
            </w:r>
          </w:p>
        </w:tc>
        <w:tc>
          <w:tcPr>
            <w:tcW w:w="1701" w:type="dxa"/>
          </w:tcPr>
          <w:p w14:paraId="2C6A459D" w14:textId="77777777" w:rsidR="00155455" w:rsidRDefault="00155455"/>
        </w:tc>
        <w:tc>
          <w:tcPr>
            <w:tcW w:w="553" w:type="dxa"/>
          </w:tcPr>
          <w:p w14:paraId="03FD6896" w14:textId="77777777" w:rsidR="00155455" w:rsidRDefault="00155455"/>
        </w:tc>
        <w:tc>
          <w:tcPr>
            <w:tcW w:w="1336" w:type="dxa"/>
          </w:tcPr>
          <w:p w14:paraId="2BA20016" w14:textId="77777777" w:rsidR="00155455" w:rsidRDefault="00155455"/>
        </w:tc>
        <w:tc>
          <w:tcPr>
            <w:tcW w:w="1330" w:type="dxa"/>
          </w:tcPr>
          <w:p w14:paraId="00EA0B50" w14:textId="77777777" w:rsidR="00155455" w:rsidRDefault="00155455"/>
        </w:tc>
      </w:tr>
      <w:tr w:rsidR="00155455" w14:paraId="38D5F525" w14:textId="77777777" w:rsidTr="00702FEB">
        <w:tc>
          <w:tcPr>
            <w:tcW w:w="1246" w:type="dxa"/>
          </w:tcPr>
          <w:p w14:paraId="512714D1" w14:textId="77777777" w:rsidR="00155455" w:rsidRDefault="00E347E9">
            <w:r>
              <w:t>1.1</w:t>
            </w:r>
          </w:p>
        </w:tc>
        <w:tc>
          <w:tcPr>
            <w:tcW w:w="2690" w:type="dxa"/>
          </w:tcPr>
          <w:p w14:paraId="6356847B" w14:textId="77777777" w:rsidR="00155455" w:rsidRDefault="00E347E9">
            <w:r>
              <w:t>Tích h</w:t>
            </w:r>
            <w:r>
              <w:t>ợ</w:t>
            </w:r>
            <w:r>
              <w:t>p G</w:t>
            </w:r>
            <w:r>
              <w:t>emini API làm n</w:t>
            </w:r>
            <w:r>
              <w:t>ề</w:t>
            </w:r>
            <w:r>
              <w:t>n t</w:t>
            </w:r>
            <w:r>
              <w:t>ả</w:t>
            </w:r>
            <w:r>
              <w:t>ng NLP</w:t>
            </w:r>
          </w:p>
        </w:tc>
        <w:tc>
          <w:tcPr>
            <w:tcW w:w="1701" w:type="dxa"/>
          </w:tcPr>
          <w:p w14:paraId="09255015" w14:textId="77777777" w:rsidR="00155455" w:rsidRDefault="00E347E9">
            <w:r>
              <w:t>Chatbot Core</w:t>
            </w:r>
          </w:p>
        </w:tc>
        <w:tc>
          <w:tcPr>
            <w:tcW w:w="553" w:type="dxa"/>
          </w:tcPr>
          <w:p w14:paraId="777DF098" w14:textId="77777777" w:rsidR="00155455" w:rsidRDefault="00E347E9">
            <w:r>
              <w:t>8</w:t>
            </w:r>
          </w:p>
        </w:tc>
        <w:tc>
          <w:tcPr>
            <w:tcW w:w="1336" w:type="dxa"/>
          </w:tcPr>
          <w:p w14:paraId="3583F58C" w14:textId="77777777" w:rsidR="00155455" w:rsidRDefault="00E347E9">
            <w:r>
              <w:t>Must Have</w:t>
            </w:r>
          </w:p>
        </w:tc>
        <w:tc>
          <w:tcPr>
            <w:tcW w:w="1330" w:type="dxa"/>
          </w:tcPr>
          <w:p w14:paraId="226FDF4B" w14:textId="77777777" w:rsidR="00155455" w:rsidRDefault="00E347E9">
            <w:r>
              <w:t>Sprint 1</w:t>
            </w:r>
          </w:p>
        </w:tc>
      </w:tr>
      <w:tr w:rsidR="00155455" w14:paraId="0DE14660" w14:textId="77777777" w:rsidTr="00702FEB">
        <w:tc>
          <w:tcPr>
            <w:tcW w:w="1246" w:type="dxa"/>
          </w:tcPr>
          <w:p w14:paraId="032A6F6D" w14:textId="77777777" w:rsidR="00155455" w:rsidRDefault="00E347E9">
            <w:r>
              <w:t>1.2</w:t>
            </w:r>
          </w:p>
        </w:tc>
        <w:tc>
          <w:tcPr>
            <w:tcW w:w="2690" w:type="dxa"/>
          </w:tcPr>
          <w:p w14:paraId="0E015A0E" w14:textId="77777777" w:rsidR="00155455" w:rsidRDefault="00E347E9">
            <w:r>
              <w:t>X</w:t>
            </w:r>
            <w:r>
              <w:t>ử</w:t>
            </w:r>
            <w:r>
              <w:t xml:space="preserve"> lý intent nh</w:t>
            </w:r>
            <w:r>
              <w:t>ậ</w:t>
            </w:r>
            <w:r>
              <w:t>n di</w:t>
            </w:r>
            <w:r>
              <w:t>ệ</w:t>
            </w:r>
            <w:r>
              <w:t>n tri</w:t>
            </w:r>
            <w:r>
              <w:t>ệ</w:t>
            </w:r>
            <w:r>
              <w:t>u ch</w:t>
            </w:r>
            <w:r>
              <w:t>ứ</w:t>
            </w:r>
            <w:r>
              <w:t>ng</w:t>
            </w:r>
          </w:p>
        </w:tc>
        <w:tc>
          <w:tcPr>
            <w:tcW w:w="1701" w:type="dxa"/>
          </w:tcPr>
          <w:p w14:paraId="64E87A11" w14:textId="77777777" w:rsidR="00155455" w:rsidRDefault="00E347E9">
            <w:r>
              <w:t>Chatbot Core</w:t>
            </w:r>
          </w:p>
        </w:tc>
        <w:tc>
          <w:tcPr>
            <w:tcW w:w="553" w:type="dxa"/>
          </w:tcPr>
          <w:p w14:paraId="459FCABF" w14:textId="77777777" w:rsidR="00155455" w:rsidRDefault="00E347E9">
            <w:r>
              <w:t>5</w:t>
            </w:r>
          </w:p>
        </w:tc>
        <w:tc>
          <w:tcPr>
            <w:tcW w:w="1336" w:type="dxa"/>
          </w:tcPr>
          <w:p w14:paraId="1E31E2CC" w14:textId="77777777" w:rsidR="00155455" w:rsidRDefault="00E347E9">
            <w:r>
              <w:t>Must Have</w:t>
            </w:r>
          </w:p>
        </w:tc>
        <w:tc>
          <w:tcPr>
            <w:tcW w:w="1330" w:type="dxa"/>
          </w:tcPr>
          <w:p w14:paraId="7AD664AD" w14:textId="77777777" w:rsidR="00155455" w:rsidRDefault="00E347E9">
            <w:r>
              <w:t>Sprint 1</w:t>
            </w:r>
          </w:p>
        </w:tc>
      </w:tr>
      <w:tr w:rsidR="00155455" w14:paraId="637FFC52" w14:textId="77777777" w:rsidTr="00702FEB">
        <w:tc>
          <w:tcPr>
            <w:tcW w:w="1246" w:type="dxa"/>
          </w:tcPr>
          <w:p w14:paraId="1655785D" w14:textId="77777777" w:rsidR="00155455" w:rsidRDefault="00E347E9">
            <w:r>
              <w:t>1.3</w:t>
            </w:r>
          </w:p>
        </w:tc>
        <w:tc>
          <w:tcPr>
            <w:tcW w:w="2690" w:type="dxa"/>
          </w:tcPr>
          <w:p w14:paraId="67F7570F" w14:textId="77777777" w:rsidR="00155455" w:rsidRDefault="00E347E9">
            <w:r>
              <w:t>Dialogue flow h</w:t>
            </w:r>
            <w:r>
              <w:t>ỏ</w:t>
            </w:r>
            <w:r>
              <w:t>i đáp nhi</w:t>
            </w:r>
            <w:r>
              <w:t>ề</w:t>
            </w:r>
            <w:r>
              <w:t>u lư</w:t>
            </w:r>
            <w:r>
              <w:t>ợ</w:t>
            </w:r>
            <w:r>
              <w:t>t</w:t>
            </w:r>
          </w:p>
        </w:tc>
        <w:tc>
          <w:tcPr>
            <w:tcW w:w="1701" w:type="dxa"/>
          </w:tcPr>
          <w:p w14:paraId="16D3BB09" w14:textId="77777777" w:rsidR="00155455" w:rsidRDefault="00E347E9">
            <w:r>
              <w:t>Chatbot Core</w:t>
            </w:r>
          </w:p>
        </w:tc>
        <w:tc>
          <w:tcPr>
            <w:tcW w:w="553" w:type="dxa"/>
          </w:tcPr>
          <w:p w14:paraId="53BB00EA" w14:textId="77777777" w:rsidR="00155455" w:rsidRDefault="00E347E9">
            <w:r>
              <w:t>8</w:t>
            </w:r>
          </w:p>
        </w:tc>
        <w:tc>
          <w:tcPr>
            <w:tcW w:w="1336" w:type="dxa"/>
          </w:tcPr>
          <w:p w14:paraId="481EF723" w14:textId="77777777" w:rsidR="00155455" w:rsidRDefault="00E347E9">
            <w:r>
              <w:t>Must Have</w:t>
            </w:r>
          </w:p>
        </w:tc>
        <w:tc>
          <w:tcPr>
            <w:tcW w:w="1330" w:type="dxa"/>
          </w:tcPr>
          <w:p w14:paraId="66FBC34B" w14:textId="77777777" w:rsidR="00155455" w:rsidRDefault="00E347E9">
            <w:r>
              <w:t>Sprint 2</w:t>
            </w:r>
          </w:p>
        </w:tc>
      </w:tr>
      <w:tr w:rsidR="00155455" w14:paraId="32D0407E" w14:textId="77777777" w:rsidTr="00702FEB">
        <w:tc>
          <w:tcPr>
            <w:tcW w:w="1246" w:type="dxa"/>
          </w:tcPr>
          <w:p w14:paraId="3FFFBB18" w14:textId="77777777" w:rsidR="00155455" w:rsidRDefault="00E347E9">
            <w:r>
              <w:t>1.4</w:t>
            </w:r>
          </w:p>
        </w:tc>
        <w:tc>
          <w:tcPr>
            <w:tcW w:w="2690" w:type="dxa"/>
          </w:tcPr>
          <w:p w14:paraId="50B9515F" w14:textId="77777777" w:rsidR="00155455" w:rsidRDefault="00E347E9">
            <w:r>
              <w:t>Nh</w:t>
            </w:r>
            <w:r>
              <w:t>ậ</w:t>
            </w:r>
            <w:r>
              <w:t>n di</w:t>
            </w:r>
            <w:r>
              <w:t>ệ</w:t>
            </w:r>
            <w:r>
              <w:t>n ngôn ng</w:t>
            </w:r>
            <w:r>
              <w:t>ữ</w:t>
            </w:r>
            <w:r>
              <w:t xml:space="preserve"> ti</w:t>
            </w:r>
            <w:r>
              <w:t>ế</w:t>
            </w:r>
            <w:r>
              <w:t>ng Vi</w:t>
            </w:r>
            <w:r>
              <w:t>ệ</w:t>
            </w:r>
            <w:r>
              <w:t>t</w:t>
            </w:r>
          </w:p>
        </w:tc>
        <w:tc>
          <w:tcPr>
            <w:tcW w:w="1701" w:type="dxa"/>
          </w:tcPr>
          <w:p w14:paraId="7073988E" w14:textId="77777777" w:rsidR="00155455" w:rsidRDefault="00E347E9">
            <w:r>
              <w:t xml:space="preserve">Chatbot </w:t>
            </w:r>
            <w:r>
              <w:t>Core</w:t>
            </w:r>
          </w:p>
        </w:tc>
        <w:tc>
          <w:tcPr>
            <w:tcW w:w="553" w:type="dxa"/>
          </w:tcPr>
          <w:p w14:paraId="1DB060C5" w14:textId="77777777" w:rsidR="00155455" w:rsidRDefault="00E347E9">
            <w:r>
              <w:t>5</w:t>
            </w:r>
          </w:p>
        </w:tc>
        <w:tc>
          <w:tcPr>
            <w:tcW w:w="1336" w:type="dxa"/>
          </w:tcPr>
          <w:p w14:paraId="127D2FAC" w14:textId="77777777" w:rsidR="00155455" w:rsidRDefault="00E347E9">
            <w:r>
              <w:t>Must Have</w:t>
            </w:r>
          </w:p>
        </w:tc>
        <w:tc>
          <w:tcPr>
            <w:tcW w:w="1330" w:type="dxa"/>
          </w:tcPr>
          <w:p w14:paraId="679AA59C" w14:textId="77777777" w:rsidR="00155455" w:rsidRDefault="00E347E9">
            <w:r>
              <w:t>Sprint 1</w:t>
            </w:r>
          </w:p>
        </w:tc>
      </w:tr>
      <w:tr w:rsidR="00155455" w14:paraId="1EB725FE" w14:textId="77777777" w:rsidTr="00702FEB">
        <w:tc>
          <w:tcPr>
            <w:tcW w:w="1246" w:type="dxa"/>
          </w:tcPr>
          <w:p w14:paraId="7A46EE0C" w14:textId="77777777" w:rsidR="00155455" w:rsidRDefault="00E347E9">
            <w:r>
              <w:t>1.5</w:t>
            </w:r>
          </w:p>
        </w:tc>
        <w:tc>
          <w:tcPr>
            <w:tcW w:w="2690" w:type="dxa"/>
          </w:tcPr>
          <w:p w14:paraId="0E273F1E" w14:textId="77777777" w:rsidR="00155455" w:rsidRDefault="00E347E9">
            <w:r>
              <w:t>Fallback &amp; x</w:t>
            </w:r>
            <w:r>
              <w:t>ử</w:t>
            </w:r>
            <w:r>
              <w:t xml:space="preserve"> lý câu h</w:t>
            </w:r>
            <w:r>
              <w:t>ỏ</w:t>
            </w:r>
            <w:r>
              <w:t>i ngoài scope</w:t>
            </w:r>
          </w:p>
        </w:tc>
        <w:tc>
          <w:tcPr>
            <w:tcW w:w="1701" w:type="dxa"/>
          </w:tcPr>
          <w:p w14:paraId="12AD2603" w14:textId="77777777" w:rsidR="00155455" w:rsidRDefault="00E347E9">
            <w:r>
              <w:t>Chatbot Core</w:t>
            </w:r>
          </w:p>
        </w:tc>
        <w:tc>
          <w:tcPr>
            <w:tcW w:w="553" w:type="dxa"/>
          </w:tcPr>
          <w:p w14:paraId="1797F8D7" w14:textId="77777777" w:rsidR="00155455" w:rsidRDefault="00E347E9">
            <w:r>
              <w:t>3</w:t>
            </w:r>
          </w:p>
        </w:tc>
        <w:tc>
          <w:tcPr>
            <w:tcW w:w="1336" w:type="dxa"/>
          </w:tcPr>
          <w:p w14:paraId="3C3208FA" w14:textId="77777777" w:rsidR="00155455" w:rsidRDefault="00E347E9">
            <w:r>
              <w:t>Should Have</w:t>
            </w:r>
          </w:p>
        </w:tc>
        <w:tc>
          <w:tcPr>
            <w:tcW w:w="1330" w:type="dxa"/>
          </w:tcPr>
          <w:p w14:paraId="668F337D" w14:textId="77777777" w:rsidR="00155455" w:rsidRDefault="00E347E9">
            <w:r>
              <w:t>Sprint 2</w:t>
            </w:r>
          </w:p>
        </w:tc>
      </w:tr>
      <w:tr w:rsidR="00155455" w14:paraId="56D6A045" w14:textId="77777777" w:rsidTr="00702FEB">
        <w:tc>
          <w:tcPr>
            <w:tcW w:w="1246" w:type="dxa"/>
          </w:tcPr>
          <w:p w14:paraId="7339441B" w14:textId="77777777" w:rsidR="00155455" w:rsidRDefault="00E347E9">
            <w:r>
              <w:t>2</w:t>
            </w:r>
          </w:p>
        </w:tc>
        <w:tc>
          <w:tcPr>
            <w:tcW w:w="2690" w:type="dxa"/>
          </w:tcPr>
          <w:p w14:paraId="76F6C0E8" w14:textId="77777777" w:rsidR="00155455" w:rsidRDefault="00E347E9">
            <w:r>
              <w:t>ĐI</w:t>
            </w:r>
            <w:r>
              <w:t>Ề</w:t>
            </w:r>
            <w:r>
              <w:t>U HƯ</w:t>
            </w:r>
            <w:r>
              <w:t>Ớ</w:t>
            </w:r>
            <w:r>
              <w:t>NG KHOA PHÒNG</w:t>
            </w:r>
          </w:p>
        </w:tc>
        <w:tc>
          <w:tcPr>
            <w:tcW w:w="1701" w:type="dxa"/>
          </w:tcPr>
          <w:p w14:paraId="73538348" w14:textId="77777777" w:rsidR="00155455" w:rsidRDefault="00155455"/>
        </w:tc>
        <w:tc>
          <w:tcPr>
            <w:tcW w:w="553" w:type="dxa"/>
          </w:tcPr>
          <w:p w14:paraId="65E05CDC" w14:textId="77777777" w:rsidR="00155455" w:rsidRDefault="00155455"/>
        </w:tc>
        <w:tc>
          <w:tcPr>
            <w:tcW w:w="1336" w:type="dxa"/>
          </w:tcPr>
          <w:p w14:paraId="6B575FED" w14:textId="77777777" w:rsidR="00155455" w:rsidRDefault="00155455"/>
        </w:tc>
        <w:tc>
          <w:tcPr>
            <w:tcW w:w="1330" w:type="dxa"/>
          </w:tcPr>
          <w:p w14:paraId="1207F88B" w14:textId="77777777" w:rsidR="00155455" w:rsidRDefault="00155455"/>
        </w:tc>
      </w:tr>
      <w:tr w:rsidR="00155455" w14:paraId="332C05C6" w14:textId="77777777" w:rsidTr="00702FEB">
        <w:tc>
          <w:tcPr>
            <w:tcW w:w="1246" w:type="dxa"/>
          </w:tcPr>
          <w:p w14:paraId="02CF649E" w14:textId="77777777" w:rsidR="00155455" w:rsidRDefault="00E347E9">
            <w:r>
              <w:t>2.1</w:t>
            </w:r>
          </w:p>
        </w:tc>
        <w:tc>
          <w:tcPr>
            <w:tcW w:w="2690" w:type="dxa"/>
          </w:tcPr>
          <w:p w14:paraId="6953A3F0" w14:textId="77777777" w:rsidR="00155455" w:rsidRDefault="00E347E9">
            <w:r>
              <w:t>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tri</w:t>
            </w:r>
            <w:r>
              <w:t>ệ</w:t>
            </w:r>
            <w:r>
              <w:t>u ch</w:t>
            </w:r>
            <w:r>
              <w:t>ứ</w:t>
            </w:r>
            <w:r>
              <w:t>ng - khoa phòng</w:t>
            </w:r>
          </w:p>
        </w:tc>
        <w:tc>
          <w:tcPr>
            <w:tcW w:w="1701" w:type="dxa"/>
          </w:tcPr>
          <w:p w14:paraId="48C52447" w14:textId="77777777" w:rsidR="00155455" w:rsidRDefault="00E347E9">
            <w:r>
              <w:t>Đi</w:t>
            </w:r>
            <w:r>
              <w:t>ề</w:t>
            </w:r>
            <w:r>
              <w:t>u hư</w:t>
            </w:r>
            <w:r>
              <w:t>ớ</w:t>
            </w:r>
            <w:r>
              <w:t>ng</w:t>
            </w:r>
          </w:p>
        </w:tc>
        <w:tc>
          <w:tcPr>
            <w:tcW w:w="553" w:type="dxa"/>
          </w:tcPr>
          <w:p w14:paraId="4E0D8C76" w14:textId="77777777" w:rsidR="00155455" w:rsidRDefault="00E347E9">
            <w:r>
              <w:t>5</w:t>
            </w:r>
          </w:p>
        </w:tc>
        <w:tc>
          <w:tcPr>
            <w:tcW w:w="1336" w:type="dxa"/>
          </w:tcPr>
          <w:p w14:paraId="78D26E72" w14:textId="77777777" w:rsidR="00155455" w:rsidRDefault="00E347E9">
            <w:r>
              <w:t>Must Have</w:t>
            </w:r>
          </w:p>
        </w:tc>
        <w:tc>
          <w:tcPr>
            <w:tcW w:w="1330" w:type="dxa"/>
          </w:tcPr>
          <w:p w14:paraId="3BE3F49D" w14:textId="77777777" w:rsidR="00155455" w:rsidRDefault="00E347E9">
            <w:r>
              <w:t>Sprint 1</w:t>
            </w:r>
          </w:p>
        </w:tc>
      </w:tr>
      <w:tr w:rsidR="00155455" w14:paraId="76CF8E99" w14:textId="77777777" w:rsidTr="00702FEB">
        <w:tc>
          <w:tcPr>
            <w:tcW w:w="1246" w:type="dxa"/>
          </w:tcPr>
          <w:p w14:paraId="3AE6557F" w14:textId="77777777" w:rsidR="00155455" w:rsidRDefault="00E347E9">
            <w:r>
              <w:t>2.2</w:t>
            </w:r>
          </w:p>
        </w:tc>
        <w:tc>
          <w:tcPr>
            <w:tcW w:w="2690" w:type="dxa"/>
          </w:tcPr>
          <w:p w14:paraId="316AB770" w14:textId="77777777" w:rsidR="00155455" w:rsidRDefault="00E347E9">
            <w:r>
              <w:t>Thu</w:t>
            </w:r>
            <w:r>
              <w:t>ậ</w:t>
            </w:r>
            <w:r>
              <w:t>t toán g</w:t>
            </w:r>
            <w:r>
              <w:t>ợ</w:t>
            </w:r>
            <w:r>
              <w:t>i ý khoa d</w:t>
            </w:r>
            <w:r>
              <w:t>ự</w:t>
            </w:r>
            <w:r>
              <w:t>a trên tri</w:t>
            </w:r>
            <w:r>
              <w:t>ệ</w:t>
            </w:r>
            <w:r>
              <w:t xml:space="preserve">u </w:t>
            </w:r>
            <w:r>
              <w:t>ch</w:t>
            </w:r>
            <w:r>
              <w:t>ứ</w:t>
            </w:r>
            <w:r>
              <w:t>ng</w:t>
            </w:r>
          </w:p>
        </w:tc>
        <w:tc>
          <w:tcPr>
            <w:tcW w:w="1701" w:type="dxa"/>
          </w:tcPr>
          <w:p w14:paraId="660C1668" w14:textId="77777777" w:rsidR="00155455" w:rsidRDefault="00E347E9">
            <w:r>
              <w:t>Đi</w:t>
            </w:r>
            <w:r>
              <w:t>ề</w:t>
            </w:r>
            <w:r>
              <w:t>u hư</w:t>
            </w:r>
            <w:r>
              <w:t>ớ</w:t>
            </w:r>
            <w:r>
              <w:t>ng</w:t>
            </w:r>
          </w:p>
        </w:tc>
        <w:tc>
          <w:tcPr>
            <w:tcW w:w="553" w:type="dxa"/>
          </w:tcPr>
          <w:p w14:paraId="78C481FF" w14:textId="77777777" w:rsidR="00155455" w:rsidRDefault="00E347E9">
            <w:r>
              <w:t>8</w:t>
            </w:r>
          </w:p>
        </w:tc>
        <w:tc>
          <w:tcPr>
            <w:tcW w:w="1336" w:type="dxa"/>
          </w:tcPr>
          <w:p w14:paraId="25BC1B42" w14:textId="77777777" w:rsidR="00155455" w:rsidRDefault="00E347E9">
            <w:r>
              <w:t>Must Have</w:t>
            </w:r>
          </w:p>
        </w:tc>
        <w:tc>
          <w:tcPr>
            <w:tcW w:w="1330" w:type="dxa"/>
          </w:tcPr>
          <w:p w14:paraId="3C6E8420" w14:textId="77777777" w:rsidR="00155455" w:rsidRDefault="00E347E9">
            <w:r>
              <w:t>Sprint 2</w:t>
            </w:r>
          </w:p>
        </w:tc>
      </w:tr>
      <w:tr w:rsidR="00155455" w14:paraId="3858CE3A" w14:textId="77777777" w:rsidTr="00702FEB">
        <w:tc>
          <w:tcPr>
            <w:tcW w:w="1246" w:type="dxa"/>
          </w:tcPr>
          <w:p w14:paraId="139E6EA8" w14:textId="77777777" w:rsidR="00155455" w:rsidRDefault="00E347E9">
            <w:r>
              <w:t>2.3</w:t>
            </w:r>
          </w:p>
        </w:tc>
        <w:tc>
          <w:tcPr>
            <w:tcW w:w="2690" w:type="dxa"/>
          </w:tcPr>
          <w:p w14:paraId="4007EC3D" w14:textId="77777777" w:rsidR="00155455" w:rsidRDefault="00E347E9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tin chi ti</w:t>
            </w:r>
            <w:r>
              <w:t>ế</w:t>
            </w:r>
            <w:r>
              <w:t>t khoa phòng</w:t>
            </w:r>
          </w:p>
        </w:tc>
        <w:tc>
          <w:tcPr>
            <w:tcW w:w="1701" w:type="dxa"/>
          </w:tcPr>
          <w:p w14:paraId="0AFEA566" w14:textId="77777777" w:rsidR="00155455" w:rsidRDefault="00E347E9">
            <w:r>
              <w:t>Đi</w:t>
            </w:r>
            <w:r>
              <w:t>ề</w:t>
            </w:r>
            <w:r>
              <w:t>u hư</w:t>
            </w:r>
            <w:r>
              <w:t>ớ</w:t>
            </w:r>
            <w:r>
              <w:t>ng</w:t>
            </w:r>
          </w:p>
        </w:tc>
        <w:tc>
          <w:tcPr>
            <w:tcW w:w="553" w:type="dxa"/>
          </w:tcPr>
          <w:p w14:paraId="661BE73C" w14:textId="77777777" w:rsidR="00155455" w:rsidRDefault="00E347E9">
            <w:r>
              <w:t>3</w:t>
            </w:r>
          </w:p>
        </w:tc>
        <w:tc>
          <w:tcPr>
            <w:tcW w:w="1336" w:type="dxa"/>
          </w:tcPr>
          <w:p w14:paraId="5782D6F1" w14:textId="77777777" w:rsidR="00155455" w:rsidRDefault="00E347E9">
            <w:r>
              <w:t>Must Have</w:t>
            </w:r>
          </w:p>
        </w:tc>
        <w:tc>
          <w:tcPr>
            <w:tcW w:w="1330" w:type="dxa"/>
          </w:tcPr>
          <w:p w14:paraId="517CB5D7" w14:textId="77777777" w:rsidR="00155455" w:rsidRDefault="00E347E9">
            <w:r>
              <w:t>Sprint 2</w:t>
            </w:r>
          </w:p>
        </w:tc>
      </w:tr>
      <w:tr w:rsidR="00155455" w14:paraId="24769B1B" w14:textId="77777777" w:rsidTr="00702FEB">
        <w:tc>
          <w:tcPr>
            <w:tcW w:w="1246" w:type="dxa"/>
          </w:tcPr>
          <w:p w14:paraId="41EC47BC" w14:textId="77777777" w:rsidR="00155455" w:rsidRDefault="00E347E9">
            <w:r>
              <w:lastRenderedPageBreak/>
              <w:t>2.4</w:t>
            </w:r>
          </w:p>
        </w:tc>
        <w:tc>
          <w:tcPr>
            <w:tcW w:w="2690" w:type="dxa"/>
          </w:tcPr>
          <w:p w14:paraId="2088C7C6" w14:textId="77777777" w:rsidR="00155455" w:rsidRDefault="00E347E9">
            <w:r>
              <w:t>Xác nh</w:t>
            </w:r>
            <w:r>
              <w:t>ậ</w:t>
            </w:r>
            <w:r>
              <w:t>n và g</w:t>
            </w:r>
            <w:r>
              <w:t>ử</w:t>
            </w:r>
            <w:r>
              <w:t>i thông tin đi</w:t>
            </w:r>
            <w:r>
              <w:t>ề</w:t>
            </w:r>
            <w:r>
              <w:t>u hư</w:t>
            </w:r>
            <w:r>
              <w:t>ớ</w:t>
            </w:r>
            <w:r>
              <w:t>ng qua chat</w:t>
            </w:r>
          </w:p>
        </w:tc>
        <w:tc>
          <w:tcPr>
            <w:tcW w:w="1701" w:type="dxa"/>
          </w:tcPr>
          <w:p w14:paraId="3A64AD8E" w14:textId="77777777" w:rsidR="00155455" w:rsidRDefault="00E347E9">
            <w:r>
              <w:t>Đi</w:t>
            </w:r>
            <w:r>
              <w:t>ề</w:t>
            </w:r>
            <w:r>
              <w:t>u hư</w:t>
            </w:r>
            <w:r>
              <w:t>ớ</w:t>
            </w:r>
            <w:r>
              <w:t>ng</w:t>
            </w:r>
          </w:p>
        </w:tc>
        <w:tc>
          <w:tcPr>
            <w:tcW w:w="553" w:type="dxa"/>
          </w:tcPr>
          <w:p w14:paraId="4362E406" w14:textId="77777777" w:rsidR="00155455" w:rsidRDefault="00E347E9">
            <w:r>
              <w:t>3</w:t>
            </w:r>
          </w:p>
        </w:tc>
        <w:tc>
          <w:tcPr>
            <w:tcW w:w="1336" w:type="dxa"/>
          </w:tcPr>
          <w:p w14:paraId="43D27FF0" w14:textId="77777777" w:rsidR="00155455" w:rsidRDefault="00E347E9">
            <w:r>
              <w:t>Must Have</w:t>
            </w:r>
          </w:p>
        </w:tc>
        <w:tc>
          <w:tcPr>
            <w:tcW w:w="1330" w:type="dxa"/>
          </w:tcPr>
          <w:p w14:paraId="7D82F825" w14:textId="77777777" w:rsidR="00155455" w:rsidRDefault="00E347E9">
            <w:r>
              <w:t>Sprint 2</w:t>
            </w:r>
          </w:p>
        </w:tc>
      </w:tr>
      <w:tr w:rsidR="00155455" w14:paraId="41C823BC" w14:textId="77777777" w:rsidTr="00702FEB">
        <w:tc>
          <w:tcPr>
            <w:tcW w:w="1246" w:type="dxa"/>
          </w:tcPr>
          <w:p w14:paraId="7529116E" w14:textId="77777777" w:rsidR="00155455" w:rsidRDefault="00E347E9">
            <w:r>
              <w:t>2.5</w:t>
            </w:r>
          </w:p>
        </w:tc>
        <w:tc>
          <w:tcPr>
            <w:tcW w:w="2690" w:type="dxa"/>
          </w:tcPr>
          <w:p w14:paraId="438E92C3" w14:textId="77777777" w:rsidR="00155455" w:rsidRDefault="00E347E9">
            <w:r>
              <w:t>Tích h</w:t>
            </w:r>
            <w:r>
              <w:t>ợ</w:t>
            </w:r>
            <w:r>
              <w:t>p b</w:t>
            </w:r>
            <w:r>
              <w:t>ả</w:t>
            </w:r>
            <w:r>
              <w:t>n đ</w:t>
            </w:r>
            <w:r>
              <w:t>ồ</w:t>
            </w:r>
            <w:r>
              <w:t xml:space="preserve"> n</w:t>
            </w:r>
            <w:r>
              <w:t>ộ</w:t>
            </w:r>
            <w:r>
              <w:t>i vi</w:t>
            </w:r>
            <w:r>
              <w:t>ệ</w:t>
            </w:r>
            <w:r>
              <w:t>n (sơ đ</w:t>
            </w:r>
            <w:r>
              <w:t>ồ</w:t>
            </w:r>
            <w:r>
              <w:t xml:space="preserve"> khoa)</w:t>
            </w:r>
          </w:p>
        </w:tc>
        <w:tc>
          <w:tcPr>
            <w:tcW w:w="1701" w:type="dxa"/>
          </w:tcPr>
          <w:p w14:paraId="4FA10899" w14:textId="77777777" w:rsidR="00155455" w:rsidRDefault="00E347E9">
            <w:r>
              <w:t>Đi</w:t>
            </w:r>
            <w:r>
              <w:t>ề</w:t>
            </w:r>
            <w:r>
              <w:t>u hư</w:t>
            </w:r>
            <w:r>
              <w:t>ớ</w:t>
            </w:r>
            <w:r>
              <w:t>ng</w:t>
            </w:r>
          </w:p>
        </w:tc>
        <w:tc>
          <w:tcPr>
            <w:tcW w:w="553" w:type="dxa"/>
          </w:tcPr>
          <w:p w14:paraId="6FD3B38A" w14:textId="77777777" w:rsidR="00155455" w:rsidRDefault="00E347E9">
            <w:r>
              <w:t>5</w:t>
            </w:r>
          </w:p>
        </w:tc>
        <w:tc>
          <w:tcPr>
            <w:tcW w:w="1336" w:type="dxa"/>
          </w:tcPr>
          <w:p w14:paraId="279BACCC" w14:textId="77777777" w:rsidR="00155455" w:rsidRDefault="00E347E9">
            <w:r>
              <w:t>Could Have</w:t>
            </w:r>
          </w:p>
        </w:tc>
        <w:tc>
          <w:tcPr>
            <w:tcW w:w="1330" w:type="dxa"/>
          </w:tcPr>
          <w:p w14:paraId="1A40C4BC" w14:textId="77777777" w:rsidR="00155455" w:rsidRDefault="00E347E9">
            <w:r>
              <w:t>Sprint 4</w:t>
            </w:r>
          </w:p>
        </w:tc>
      </w:tr>
      <w:tr w:rsidR="00155455" w14:paraId="0A7EC746" w14:textId="77777777" w:rsidTr="00702FEB">
        <w:tc>
          <w:tcPr>
            <w:tcW w:w="1246" w:type="dxa"/>
          </w:tcPr>
          <w:p w14:paraId="360FA90E" w14:textId="77777777" w:rsidR="00155455" w:rsidRDefault="00E347E9">
            <w:r>
              <w:t>3</w:t>
            </w:r>
          </w:p>
        </w:tc>
        <w:tc>
          <w:tcPr>
            <w:tcW w:w="2690" w:type="dxa"/>
          </w:tcPr>
          <w:p w14:paraId="11D55C0D" w14:textId="77777777" w:rsidR="00155455" w:rsidRDefault="00E347E9">
            <w:r>
              <w:t>GI</w:t>
            </w:r>
            <w:r>
              <w:t>Ờ</w:t>
            </w:r>
            <w:r>
              <w:t xml:space="preserve"> KHÁM &amp; CHI PHÍ</w:t>
            </w:r>
          </w:p>
        </w:tc>
        <w:tc>
          <w:tcPr>
            <w:tcW w:w="1701" w:type="dxa"/>
          </w:tcPr>
          <w:p w14:paraId="413909A8" w14:textId="77777777" w:rsidR="00155455" w:rsidRDefault="00155455"/>
        </w:tc>
        <w:tc>
          <w:tcPr>
            <w:tcW w:w="553" w:type="dxa"/>
          </w:tcPr>
          <w:p w14:paraId="44344EF1" w14:textId="77777777" w:rsidR="00155455" w:rsidRDefault="00155455"/>
        </w:tc>
        <w:tc>
          <w:tcPr>
            <w:tcW w:w="1336" w:type="dxa"/>
          </w:tcPr>
          <w:p w14:paraId="25C55662" w14:textId="77777777" w:rsidR="00155455" w:rsidRDefault="00155455"/>
        </w:tc>
        <w:tc>
          <w:tcPr>
            <w:tcW w:w="1330" w:type="dxa"/>
          </w:tcPr>
          <w:p w14:paraId="1E8FB77C" w14:textId="77777777" w:rsidR="00155455" w:rsidRDefault="00155455"/>
        </w:tc>
      </w:tr>
      <w:tr w:rsidR="00155455" w14:paraId="36BC578E" w14:textId="77777777" w:rsidTr="00702FEB">
        <w:tc>
          <w:tcPr>
            <w:tcW w:w="1246" w:type="dxa"/>
          </w:tcPr>
          <w:p w14:paraId="3CAF76E3" w14:textId="77777777" w:rsidR="00155455" w:rsidRDefault="00E347E9">
            <w:r>
              <w:t>3.1</w:t>
            </w:r>
          </w:p>
        </w:tc>
        <w:tc>
          <w:tcPr>
            <w:tcW w:w="2690" w:type="dxa"/>
          </w:tcPr>
          <w:p w14:paraId="3270AD9E" w14:textId="77777777" w:rsidR="00155455" w:rsidRDefault="00E347E9">
            <w:r>
              <w:t>Module qu</w:t>
            </w:r>
            <w:r>
              <w:t>ả</w:t>
            </w:r>
            <w:r>
              <w:t>n lý gi</w:t>
            </w:r>
            <w:r>
              <w:t>ờ</w:t>
            </w:r>
            <w:r>
              <w:t xml:space="preserve"> khám theo khoa</w:t>
            </w:r>
          </w:p>
        </w:tc>
        <w:tc>
          <w:tcPr>
            <w:tcW w:w="1701" w:type="dxa"/>
          </w:tcPr>
          <w:p w14:paraId="27C1675C" w14:textId="77777777" w:rsidR="00155455" w:rsidRDefault="00E347E9">
            <w:r>
              <w:t>Gi</w:t>
            </w:r>
            <w:r>
              <w:t>ờ</w:t>
            </w:r>
            <w:r>
              <w:t xml:space="preserve"> khám</w:t>
            </w:r>
          </w:p>
        </w:tc>
        <w:tc>
          <w:tcPr>
            <w:tcW w:w="553" w:type="dxa"/>
          </w:tcPr>
          <w:p w14:paraId="41A6E98C" w14:textId="77777777" w:rsidR="00155455" w:rsidRDefault="00E347E9">
            <w:r>
              <w:t>3</w:t>
            </w:r>
          </w:p>
        </w:tc>
        <w:tc>
          <w:tcPr>
            <w:tcW w:w="1336" w:type="dxa"/>
          </w:tcPr>
          <w:p w14:paraId="3B5A7162" w14:textId="77777777" w:rsidR="00155455" w:rsidRDefault="00E347E9">
            <w:r>
              <w:t>Must Have</w:t>
            </w:r>
          </w:p>
        </w:tc>
        <w:tc>
          <w:tcPr>
            <w:tcW w:w="1330" w:type="dxa"/>
          </w:tcPr>
          <w:p w14:paraId="17BC880F" w14:textId="77777777" w:rsidR="00155455" w:rsidRDefault="00E347E9">
            <w:r>
              <w:t>Sprint 1</w:t>
            </w:r>
          </w:p>
        </w:tc>
      </w:tr>
      <w:tr w:rsidR="00155455" w14:paraId="34837041" w14:textId="77777777" w:rsidTr="00702FEB">
        <w:tc>
          <w:tcPr>
            <w:tcW w:w="1246" w:type="dxa"/>
          </w:tcPr>
          <w:p w14:paraId="7277AD96" w14:textId="77777777" w:rsidR="00155455" w:rsidRDefault="00E347E9">
            <w:r>
              <w:t>3.2</w:t>
            </w:r>
          </w:p>
        </w:tc>
        <w:tc>
          <w:tcPr>
            <w:tcW w:w="2690" w:type="dxa"/>
          </w:tcPr>
          <w:p w14:paraId="744B4CE0" w14:textId="77777777" w:rsidR="00155455" w:rsidRDefault="00E347E9">
            <w:r>
              <w:t>Chatbot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gi</w:t>
            </w:r>
            <w:r>
              <w:t>ờ</w:t>
            </w:r>
            <w:r>
              <w:t xml:space="preserve"> khám</w:t>
            </w:r>
          </w:p>
        </w:tc>
        <w:tc>
          <w:tcPr>
            <w:tcW w:w="1701" w:type="dxa"/>
          </w:tcPr>
          <w:p w14:paraId="07D1111C" w14:textId="77777777" w:rsidR="00155455" w:rsidRDefault="00E347E9">
            <w:r>
              <w:t>Gi</w:t>
            </w:r>
            <w:r>
              <w:t>ờ</w:t>
            </w:r>
            <w:r>
              <w:t xml:space="preserve"> khám</w:t>
            </w:r>
          </w:p>
        </w:tc>
        <w:tc>
          <w:tcPr>
            <w:tcW w:w="553" w:type="dxa"/>
          </w:tcPr>
          <w:p w14:paraId="7A8A09A7" w14:textId="77777777" w:rsidR="00155455" w:rsidRDefault="00E347E9">
            <w:r>
              <w:t>5</w:t>
            </w:r>
          </w:p>
        </w:tc>
        <w:tc>
          <w:tcPr>
            <w:tcW w:w="1336" w:type="dxa"/>
          </w:tcPr>
          <w:p w14:paraId="1CA14B80" w14:textId="77777777" w:rsidR="00155455" w:rsidRDefault="00E347E9">
            <w:r>
              <w:t>Must Have</w:t>
            </w:r>
          </w:p>
        </w:tc>
        <w:tc>
          <w:tcPr>
            <w:tcW w:w="1330" w:type="dxa"/>
          </w:tcPr>
          <w:p w14:paraId="72DA1C7A" w14:textId="77777777" w:rsidR="00155455" w:rsidRDefault="00E347E9">
            <w:r>
              <w:t>Sprint 2</w:t>
            </w:r>
          </w:p>
        </w:tc>
      </w:tr>
      <w:tr w:rsidR="00155455" w14:paraId="35CC8E63" w14:textId="77777777" w:rsidTr="00702FEB">
        <w:tc>
          <w:tcPr>
            <w:tcW w:w="1246" w:type="dxa"/>
          </w:tcPr>
          <w:p w14:paraId="317631E0" w14:textId="77777777" w:rsidR="00155455" w:rsidRDefault="00E347E9">
            <w:r>
              <w:t>3.3</w:t>
            </w:r>
          </w:p>
        </w:tc>
        <w:tc>
          <w:tcPr>
            <w:tcW w:w="2690" w:type="dxa"/>
          </w:tcPr>
          <w:p w14:paraId="1E642410" w14:textId="77777777" w:rsidR="00155455" w:rsidRDefault="00E347E9">
            <w:r>
              <w:t>Thông tin chi phí khám theo d</w:t>
            </w:r>
            <w:r>
              <w:t>ị</w:t>
            </w:r>
            <w:r>
              <w:t>ch v</w:t>
            </w:r>
            <w:r>
              <w:t>ụ</w:t>
            </w:r>
          </w:p>
        </w:tc>
        <w:tc>
          <w:tcPr>
            <w:tcW w:w="1701" w:type="dxa"/>
          </w:tcPr>
          <w:p w14:paraId="02C82A72" w14:textId="77777777" w:rsidR="00155455" w:rsidRDefault="00E347E9">
            <w:r>
              <w:t>Chi phí</w:t>
            </w:r>
          </w:p>
        </w:tc>
        <w:tc>
          <w:tcPr>
            <w:tcW w:w="553" w:type="dxa"/>
          </w:tcPr>
          <w:p w14:paraId="54110678" w14:textId="77777777" w:rsidR="00155455" w:rsidRDefault="00E347E9">
            <w:r>
              <w:t>3</w:t>
            </w:r>
          </w:p>
        </w:tc>
        <w:tc>
          <w:tcPr>
            <w:tcW w:w="1336" w:type="dxa"/>
          </w:tcPr>
          <w:p w14:paraId="2C320622" w14:textId="77777777" w:rsidR="00155455" w:rsidRDefault="00E347E9">
            <w:r>
              <w:t>Must Have</w:t>
            </w:r>
          </w:p>
        </w:tc>
        <w:tc>
          <w:tcPr>
            <w:tcW w:w="1330" w:type="dxa"/>
          </w:tcPr>
          <w:p w14:paraId="16221D59" w14:textId="77777777" w:rsidR="00155455" w:rsidRDefault="00E347E9">
            <w:r>
              <w:t>Sprint 3</w:t>
            </w:r>
          </w:p>
        </w:tc>
      </w:tr>
      <w:tr w:rsidR="00155455" w14:paraId="26EC1ECC" w14:textId="77777777" w:rsidTr="00702FEB">
        <w:tc>
          <w:tcPr>
            <w:tcW w:w="1246" w:type="dxa"/>
          </w:tcPr>
          <w:p w14:paraId="037F4881" w14:textId="77777777" w:rsidR="00155455" w:rsidRDefault="00E347E9">
            <w:r>
              <w:t>3.4</w:t>
            </w:r>
          </w:p>
        </w:tc>
        <w:tc>
          <w:tcPr>
            <w:tcW w:w="2690" w:type="dxa"/>
          </w:tcPr>
          <w:p w14:paraId="450D3CDA" w14:textId="77777777" w:rsidR="00155455" w:rsidRDefault="00E347E9">
            <w:r>
              <w:t>Admin CMS c</w:t>
            </w:r>
            <w:r>
              <w:t>ậ</w:t>
            </w:r>
            <w:r>
              <w:t>p nh</w:t>
            </w:r>
            <w:r>
              <w:t>ậ</w:t>
            </w:r>
            <w:r>
              <w:t>t gi</w:t>
            </w:r>
            <w:r>
              <w:t>ờ</w:t>
            </w:r>
            <w:r>
              <w:t xml:space="preserve"> và giá</w:t>
            </w:r>
          </w:p>
        </w:tc>
        <w:tc>
          <w:tcPr>
            <w:tcW w:w="1701" w:type="dxa"/>
          </w:tcPr>
          <w:p w14:paraId="27E455AF" w14:textId="77777777" w:rsidR="00155455" w:rsidRDefault="00E347E9">
            <w:r>
              <w:t>Chi phí</w:t>
            </w:r>
          </w:p>
        </w:tc>
        <w:tc>
          <w:tcPr>
            <w:tcW w:w="553" w:type="dxa"/>
          </w:tcPr>
          <w:p w14:paraId="7DB7CFEB" w14:textId="77777777" w:rsidR="00155455" w:rsidRDefault="00E347E9">
            <w:r>
              <w:t>5</w:t>
            </w:r>
          </w:p>
        </w:tc>
        <w:tc>
          <w:tcPr>
            <w:tcW w:w="1336" w:type="dxa"/>
          </w:tcPr>
          <w:p w14:paraId="0FB0772A" w14:textId="77777777" w:rsidR="00155455" w:rsidRDefault="00E347E9">
            <w:r>
              <w:t>Should Have</w:t>
            </w:r>
          </w:p>
        </w:tc>
        <w:tc>
          <w:tcPr>
            <w:tcW w:w="1330" w:type="dxa"/>
          </w:tcPr>
          <w:p w14:paraId="7FD8456B" w14:textId="77777777" w:rsidR="00155455" w:rsidRDefault="00E347E9">
            <w:r>
              <w:t>Sprint 3</w:t>
            </w:r>
          </w:p>
        </w:tc>
      </w:tr>
      <w:tr w:rsidR="00155455" w14:paraId="6ADF3C6D" w14:textId="77777777" w:rsidTr="00702FEB">
        <w:tc>
          <w:tcPr>
            <w:tcW w:w="1246" w:type="dxa"/>
          </w:tcPr>
          <w:p w14:paraId="4B663493" w14:textId="77777777" w:rsidR="00155455" w:rsidRDefault="00E347E9">
            <w:r>
              <w:t>3.5</w:t>
            </w:r>
          </w:p>
        </w:tc>
        <w:tc>
          <w:tcPr>
            <w:tcW w:w="2690" w:type="dxa"/>
          </w:tcPr>
          <w:p w14:paraId="2AFBDBA6" w14:textId="77777777" w:rsidR="00155455" w:rsidRDefault="00E347E9">
            <w:r>
              <w:t>Tìm ki</w:t>
            </w:r>
            <w:r>
              <w:t>ế</w:t>
            </w:r>
            <w:r>
              <w:t>m nhanh gi</w:t>
            </w:r>
            <w:r>
              <w:t>ờ</w:t>
            </w:r>
            <w:r>
              <w:t xml:space="preserve"> khám qua chatbot</w:t>
            </w:r>
          </w:p>
        </w:tc>
        <w:tc>
          <w:tcPr>
            <w:tcW w:w="1701" w:type="dxa"/>
          </w:tcPr>
          <w:p w14:paraId="1B262688" w14:textId="77777777" w:rsidR="00155455" w:rsidRDefault="00E347E9">
            <w:r>
              <w:t>Gi</w:t>
            </w:r>
            <w:r>
              <w:t>ờ</w:t>
            </w:r>
            <w:r>
              <w:t xml:space="preserve"> khám</w:t>
            </w:r>
          </w:p>
        </w:tc>
        <w:tc>
          <w:tcPr>
            <w:tcW w:w="553" w:type="dxa"/>
          </w:tcPr>
          <w:p w14:paraId="21A0DDDD" w14:textId="77777777" w:rsidR="00155455" w:rsidRDefault="00E347E9">
            <w:r>
              <w:t>3</w:t>
            </w:r>
          </w:p>
        </w:tc>
        <w:tc>
          <w:tcPr>
            <w:tcW w:w="1336" w:type="dxa"/>
          </w:tcPr>
          <w:p w14:paraId="336C3270" w14:textId="77777777" w:rsidR="00155455" w:rsidRDefault="00E347E9">
            <w:r>
              <w:t>Must Have</w:t>
            </w:r>
          </w:p>
        </w:tc>
        <w:tc>
          <w:tcPr>
            <w:tcW w:w="1330" w:type="dxa"/>
          </w:tcPr>
          <w:p w14:paraId="58D7D3A5" w14:textId="77777777" w:rsidR="00155455" w:rsidRDefault="00E347E9">
            <w:r>
              <w:t>Sprint 2</w:t>
            </w:r>
          </w:p>
        </w:tc>
      </w:tr>
      <w:tr w:rsidR="00155455" w14:paraId="4F02FE03" w14:textId="77777777" w:rsidTr="00702FEB">
        <w:tc>
          <w:tcPr>
            <w:tcW w:w="1246" w:type="dxa"/>
          </w:tcPr>
          <w:p w14:paraId="111E197C" w14:textId="77777777" w:rsidR="00155455" w:rsidRDefault="00E347E9">
            <w:r>
              <w:t>4</w:t>
            </w:r>
          </w:p>
        </w:tc>
        <w:tc>
          <w:tcPr>
            <w:tcW w:w="2690" w:type="dxa"/>
          </w:tcPr>
          <w:p w14:paraId="4AC47580" w14:textId="77777777" w:rsidR="00155455" w:rsidRDefault="00E347E9">
            <w:r>
              <w:t>Đ</w:t>
            </w:r>
            <w:r>
              <w:t>Ặ</w:t>
            </w:r>
            <w:r>
              <w:t>T L</w:t>
            </w:r>
            <w:r>
              <w:t>Ị</w:t>
            </w:r>
            <w:r>
              <w:t>CH H</w:t>
            </w:r>
            <w:r>
              <w:t>Ẹ</w:t>
            </w:r>
            <w:r>
              <w:t>N KHÁM</w:t>
            </w:r>
          </w:p>
        </w:tc>
        <w:tc>
          <w:tcPr>
            <w:tcW w:w="1701" w:type="dxa"/>
          </w:tcPr>
          <w:p w14:paraId="6DDC85F7" w14:textId="77777777" w:rsidR="00155455" w:rsidRDefault="00155455"/>
        </w:tc>
        <w:tc>
          <w:tcPr>
            <w:tcW w:w="553" w:type="dxa"/>
          </w:tcPr>
          <w:p w14:paraId="400C4619" w14:textId="77777777" w:rsidR="00155455" w:rsidRDefault="00155455"/>
        </w:tc>
        <w:tc>
          <w:tcPr>
            <w:tcW w:w="1336" w:type="dxa"/>
          </w:tcPr>
          <w:p w14:paraId="31EA002E" w14:textId="77777777" w:rsidR="00155455" w:rsidRDefault="00155455"/>
        </w:tc>
        <w:tc>
          <w:tcPr>
            <w:tcW w:w="1330" w:type="dxa"/>
          </w:tcPr>
          <w:p w14:paraId="7915A90B" w14:textId="77777777" w:rsidR="00155455" w:rsidRDefault="00155455"/>
        </w:tc>
      </w:tr>
      <w:tr w:rsidR="00155455" w14:paraId="6A72B347" w14:textId="77777777" w:rsidTr="00702FEB">
        <w:tc>
          <w:tcPr>
            <w:tcW w:w="1246" w:type="dxa"/>
          </w:tcPr>
          <w:p w14:paraId="40D78C09" w14:textId="77777777" w:rsidR="00155455" w:rsidRDefault="00E347E9">
            <w:r>
              <w:t>4.1</w:t>
            </w:r>
          </w:p>
        </w:tc>
        <w:tc>
          <w:tcPr>
            <w:tcW w:w="2690" w:type="dxa"/>
          </w:tcPr>
          <w:p w14:paraId="28241208" w14:textId="77777777" w:rsidR="00155455" w:rsidRDefault="00E347E9">
            <w:r>
              <w:t>Chatbot thu th</w:t>
            </w:r>
            <w:r>
              <w:t>ậ</w:t>
            </w:r>
            <w:r>
              <w:t>p thông tin đ</w:t>
            </w:r>
            <w:r>
              <w:t>ặ</w:t>
            </w:r>
            <w:r>
              <w:t>t l</w:t>
            </w:r>
            <w:r>
              <w:t>ị</w:t>
            </w:r>
            <w:r>
              <w:t>ch</w:t>
            </w:r>
          </w:p>
        </w:tc>
        <w:tc>
          <w:tcPr>
            <w:tcW w:w="1701" w:type="dxa"/>
          </w:tcPr>
          <w:p w14:paraId="0AD491CE" w14:textId="77777777" w:rsidR="00155455" w:rsidRDefault="00E347E9">
            <w:r>
              <w:t>Đ</w:t>
            </w:r>
            <w:r>
              <w:t>ặ</w:t>
            </w:r>
            <w:r>
              <w:t>t l</w:t>
            </w:r>
            <w:r>
              <w:t>ị</w:t>
            </w:r>
            <w:r>
              <w:t>ch</w:t>
            </w:r>
          </w:p>
        </w:tc>
        <w:tc>
          <w:tcPr>
            <w:tcW w:w="553" w:type="dxa"/>
          </w:tcPr>
          <w:p w14:paraId="17EA3799" w14:textId="77777777" w:rsidR="00155455" w:rsidRDefault="00E347E9">
            <w:r>
              <w:t>8</w:t>
            </w:r>
          </w:p>
        </w:tc>
        <w:tc>
          <w:tcPr>
            <w:tcW w:w="1336" w:type="dxa"/>
          </w:tcPr>
          <w:p w14:paraId="0F639F0F" w14:textId="77777777" w:rsidR="00155455" w:rsidRDefault="00E347E9">
            <w:r>
              <w:t>Must Have</w:t>
            </w:r>
          </w:p>
        </w:tc>
        <w:tc>
          <w:tcPr>
            <w:tcW w:w="1330" w:type="dxa"/>
          </w:tcPr>
          <w:p w14:paraId="7BD9B7F2" w14:textId="77777777" w:rsidR="00155455" w:rsidRDefault="00E347E9">
            <w:r>
              <w:t>Sprint 3</w:t>
            </w:r>
          </w:p>
        </w:tc>
      </w:tr>
      <w:tr w:rsidR="00155455" w14:paraId="02BC232D" w14:textId="77777777" w:rsidTr="00702FEB">
        <w:tc>
          <w:tcPr>
            <w:tcW w:w="1246" w:type="dxa"/>
          </w:tcPr>
          <w:p w14:paraId="4D548814" w14:textId="77777777" w:rsidR="00155455" w:rsidRDefault="00E347E9">
            <w:r>
              <w:t>4.2</w:t>
            </w:r>
          </w:p>
        </w:tc>
        <w:tc>
          <w:tcPr>
            <w:tcW w:w="2690" w:type="dxa"/>
          </w:tcPr>
          <w:p w14:paraId="3EF54693" w14:textId="77777777" w:rsidR="00155455" w:rsidRDefault="00E347E9">
            <w:r>
              <w:t>Ki</w:t>
            </w:r>
            <w:r>
              <w:t>ể</w:t>
            </w:r>
            <w:r>
              <w:t xml:space="preserve">m tra slot </w:t>
            </w:r>
            <w:r>
              <w:t>khám còn tr</w:t>
            </w:r>
            <w:r>
              <w:t>ố</w:t>
            </w:r>
            <w:r>
              <w:t>ng</w:t>
            </w:r>
          </w:p>
        </w:tc>
        <w:tc>
          <w:tcPr>
            <w:tcW w:w="1701" w:type="dxa"/>
          </w:tcPr>
          <w:p w14:paraId="62A1510A" w14:textId="77777777" w:rsidR="00155455" w:rsidRDefault="00E347E9">
            <w:r>
              <w:t>Đ</w:t>
            </w:r>
            <w:r>
              <w:t>ặ</w:t>
            </w:r>
            <w:r>
              <w:t>t l</w:t>
            </w:r>
            <w:r>
              <w:t>ị</w:t>
            </w:r>
            <w:r>
              <w:t>ch</w:t>
            </w:r>
          </w:p>
        </w:tc>
        <w:tc>
          <w:tcPr>
            <w:tcW w:w="553" w:type="dxa"/>
          </w:tcPr>
          <w:p w14:paraId="61AECC17" w14:textId="77777777" w:rsidR="00155455" w:rsidRDefault="00E347E9">
            <w:r>
              <w:t>5</w:t>
            </w:r>
          </w:p>
        </w:tc>
        <w:tc>
          <w:tcPr>
            <w:tcW w:w="1336" w:type="dxa"/>
          </w:tcPr>
          <w:p w14:paraId="09D877EF" w14:textId="77777777" w:rsidR="00155455" w:rsidRDefault="00E347E9">
            <w:r>
              <w:t>Must Have</w:t>
            </w:r>
          </w:p>
        </w:tc>
        <w:tc>
          <w:tcPr>
            <w:tcW w:w="1330" w:type="dxa"/>
          </w:tcPr>
          <w:p w14:paraId="507DBCAD" w14:textId="77777777" w:rsidR="00155455" w:rsidRDefault="00E347E9">
            <w:r>
              <w:t>Sprint 3</w:t>
            </w:r>
          </w:p>
        </w:tc>
      </w:tr>
      <w:tr w:rsidR="00155455" w14:paraId="4ABE3E28" w14:textId="77777777" w:rsidTr="00702FEB">
        <w:tc>
          <w:tcPr>
            <w:tcW w:w="1246" w:type="dxa"/>
          </w:tcPr>
          <w:p w14:paraId="069E1F29" w14:textId="77777777" w:rsidR="00155455" w:rsidRDefault="00E347E9">
            <w:r>
              <w:t>4.3</w:t>
            </w:r>
          </w:p>
        </w:tc>
        <w:tc>
          <w:tcPr>
            <w:tcW w:w="2690" w:type="dxa"/>
          </w:tcPr>
          <w:p w14:paraId="7B1E2902" w14:textId="77777777" w:rsidR="00155455" w:rsidRDefault="00E347E9">
            <w:r>
              <w:t>Xác nh</w:t>
            </w:r>
            <w:r>
              <w:t>ậ</w:t>
            </w:r>
            <w:r>
              <w:t>n l</w:t>
            </w:r>
            <w:r>
              <w:t>ị</w:t>
            </w:r>
            <w:r>
              <w:t>ch h</w:t>
            </w:r>
            <w:r>
              <w:t>ẹ</w:t>
            </w:r>
            <w:r>
              <w:t>n qua SMS/Email</w:t>
            </w:r>
          </w:p>
        </w:tc>
        <w:tc>
          <w:tcPr>
            <w:tcW w:w="1701" w:type="dxa"/>
          </w:tcPr>
          <w:p w14:paraId="4F181CA4" w14:textId="77777777" w:rsidR="00155455" w:rsidRDefault="00E347E9">
            <w:r>
              <w:t>Đ</w:t>
            </w:r>
            <w:r>
              <w:t>ặ</w:t>
            </w:r>
            <w:r>
              <w:t>t l</w:t>
            </w:r>
            <w:r>
              <w:t>ị</w:t>
            </w:r>
            <w:r>
              <w:t>ch</w:t>
            </w:r>
          </w:p>
        </w:tc>
        <w:tc>
          <w:tcPr>
            <w:tcW w:w="553" w:type="dxa"/>
          </w:tcPr>
          <w:p w14:paraId="6B0F91EC" w14:textId="77777777" w:rsidR="00155455" w:rsidRDefault="00E347E9">
            <w:r>
              <w:t>5</w:t>
            </w:r>
          </w:p>
        </w:tc>
        <w:tc>
          <w:tcPr>
            <w:tcW w:w="1336" w:type="dxa"/>
          </w:tcPr>
          <w:p w14:paraId="4F5DFC7A" w14:textId="77777777" w:rsidR="00155455" w:rsidRDefault="00E347E9">
            <w:r>
              <w:t>Should Have</w:t>
            </w:r>
          </w:p>
        </w:tc>
        <w:tc>
          <w:tcPr>
            <w:tcW w:w="1330" w:type="dxa"/>
          </w:tcPr>
          <w:p w14:paraId="63ABA3F8" w14:textId="77777777" w:rsidR="00155455" w:rsidRDefault="00E347E9">
            <w:r>
              <w:t>Sprint 4</w:t>
            </w:r>
          </w:p>
        </w:tc>
      </w:tr>
      <w:tr w:rsidR="00155455" w14:paraId="09DCCFB5" w14:textId="77777777" w:rsidTr="00702FEB">
        <w:tc>
          <w:tcPr>
            <w:tcW w:w="1246" w:type="dxa"/>
          </w:tcPr>
          <w:p w14:paraId="7F634EEE" w14:textId="77777777" w:rsidR="00155455" w:rsidRDefault="00E347E9">
            <w:r>
              <w:t>4.4</w:t>
            </w:r>
          </w:p>
        </w:tc>
        <w:tc>
          <w:tcPr>
            <w:tcW w:w="2690" w:type="dxa"/>
          </w:tcPr>
          <w:p w14:paraId="1FD80ED4" w14:textId="77777777" w:rsidR="00155455" w:rsidRDefault="00E347E9">
            <w:r>
              <w:t>Nh</w:t>
            </w:r>
            <w:r>
              <w:t>ắ</w:t>
            </w:r>
            <w:r>
              <w:t>c l</w:t>
            </w:r>
            <w:r>
              <w:t>ị</w:t>
            </w:r>
            <w:r>
              <w:t>ch h</w:t>
            </w:r>
            <w:r>
              <w:t>ẹ</w:t>
            </w:r>
            <w:r>
              <w:t>n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24h trư</w:t>
            </w:r>
            <w:r>
              <w:t>ớ</w:t>
            </w:r>
            <w:r>
              <w:t>c</w:t>
            </w:r>
          </w:p>
        </w:tc>
        <w:tc>
          <w:tcPr>
            <w:tcW w:w="1701" w:type="dxa"/>
          </w:tcPr>
          <w:p w14:paraId="3EBD92FD" w14:textId="77777777" w:rsidR="00155455" w:rsidRDefault="00E347E9">
            <w:r>
              <w:t>Đ</w:t>
            </w:r>
            <w:r>
              <w:t>ặ</w:t>
            </w:r>
            <w:r>
              <w:t>t l</w:t>
            </w:r>
            <w:r>
              <w:t>ị</w:t>
            </w:r>
            <w:r>
              <w:t>ch</w:t>
            </w:r>
          </w:p>
        </w:tc>
        <w:tc>
          <w:tcPr>
            <w:tcW w:w="553" w:type="dxa"/>
          </w:tcPr>
          <w:p w14:paraId="09BCC1B0" w14:textId="77777777" w:rsidR="00155455" w:rsidRDefault="00E347E9">
            <w:r>
              <w:t>3</w:t>
            </w:r>
          </w:p>
        </w:tc>
        <w:tc>
          <w:tcPr>
            <w:tcW w:w="1336" w:type="dxa"/>
          </w:tcPr>
          <w:p w14:paraId="295F453F" w14:textId="77777777" w:rsidR="00155455" w:rsidRDefault="00E347E9">
            <w:r>
              <w:t>Should Have</w:t>
            </w:r>
          </w:p>
        </w:tc>
        <w:tc>
          <w:tcPr>
            <w:tcW w:w="1330" w:type="dxa"/>
          </w:tcPr>
          <w:p w14:paraId="46F0403A" w14:textId="77777777" w:rsidR="00155455" w:rsidRDefault="00E347E9">
            <w:r>
              <w:t>Sprint 4</w:t>
            </w:r>
          </w:p>
        </w:tc>
      </w:tr>
      <w:tr w:rsidR="00155455" w14:paraId="5F294443" w14:textId="77777777" w:rsidTr="00702FEB">
        <w:tc>
          <w:tcPr>
            <w:tcW w:w="1246" w:type="dxa"/>
          </w:tcPr>
          <w:p w14:paraId="77191609" w14:textId="77777777" w:rsidR="00155455" w:rsidRDefault="00E347E9">
            <w:r>
              <w:t>4.5</w:t>
            </w:r>
          </w:p>
        </w:tc>
        <w:tc>
          <w:tcPr>
            <w:tcW w:w="2690" w:type="dxa"/>
          </w:tcPr>
          <w:p w14:paraId="186F5BD2" w14:textId="77777777" w:rsidR="00155455" w:rsidRDefault="00E347E9">
            <w:r>
              <w:t>H</w:t>
            </w:r>
            <w:r>
              <w:t>ủ</w:t>
            </w:r>
            <w:r>
              <w:t>y / đ</w:t>
            </w:r>
            <w:r>
              <w:t>ổ</w:t>
            </w:r>
            <w:r>
              <w:t>i l</w:t>
            </w:r>
            <w:r>
              <w:t>ị</w:t>
            </w:r>
            <w:r>
              <w:t>ch h</w:t>
            </w:r>
            <w:r>
              <w:t>ẹ</w:t>
            </w:r>
            <w:r>
              <w:t>n qua chatbot</w:t>
            </w:r>
          </w:p>
        </w:tc>
        <w:tc>
          <w:tcPr>
            <w:tcW w:w="1701" w:type="dxa"/>
          </w:tcPr>
          <w:p w14:paraId="03224735" w14:textId="77777777" w:rsidR="00155455" w:rsidRDefault="00E347E9">
            <w:r>
              <w:t>Đ</w:t>
            </w:r>
            <w:r>
              <w:t>ặ</w:t>
            </w:r>
            <w:r>
              <w:t>t l</w:t>
            </w:r>
            <w:r>
              <w:t>ị</w:t>
            </w:r>
            <w:r>
              <w:t>ch</w:t>
            </w:r>
          </w:p>
        </w:tc>
        <w:tc>
          <w:tcPr>
            <w:tcW w:w="553" w:type="dxa"/>
          </w:tcPr>
          <w:p w14:paraId="55126D68" w14:textId="77777777" w:rsidR="00155455" w:rsidRDefault="00E347E9">
            <w:r>
              <w:t>5</w:t>
            </w:r>
          </w:p>
        </w:tc>
        <w:tc>
          <w:tcPr>
            <w:tcW w:w="1336" w:type="dxa"/>
          </w:tcPr>
          <w:p w14:paraId="3EFC0E9E" w14:textId="77777777" w:rsidR="00155455" w:rsidRDefault="00E347E9">
            <w:r>
              <w:t>Could Have</w:t>
            </w:r>
          </w:p>
        </w:tc>
        <w:tc>
          <w:tcPr>
            <w:tcW w:w="1330" w:type="dxa"/>
          </w:tcPr>
          <w:p w14:paraId="66C99A17" w14:textId="77777777" w:rsidR="00155455" w:rsidRDefault="00E347E9">
            <w:r>
              <w:t>Sprint 4</w:t>
            </w:r>
          </w:p>
        </w:tc>
      </w:tr>
      <w:tr w:rsidR="00155455" w14:paraId="3D796C47" w14:textId="77777777" w:rsidTr="00702FEB">
        <w:tc>
          <w:tcPr>
            <w:tcW w:w="1246" w:type="dxa"/>
          </w:tcPr>
          <w:p w14:paraId="4D2CAB5C" w14:textId="77777777" w:rsidR="00155455" w:rsidRDefault="00E347E9">
            <w:r>
              <w:t>5</w:t>
            </w:r>
          </w:p>
        </w:tc>
        <w:tc>
          <w:tcPr>
            <w:tcW w:w="2690" w:type="dxa"/>
          </w:tcPr>
          <w:p w14:paraId="45B6CD46" w14:textId="77777777" w:rsidR="00155455" w:rsidRDefault="00E347E9">
            <w:r>
              <w:t>ADMIN &amp; TÍCH H</w:t>
            </w:r>
            <w:r>
              <w:t>Ợ</w:t>
            </w:r>
            <w:r>
              <w:t>P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701" w:type="dxa"/>
          </w:tcPr>
          <w:p w14:paraId="10EDE301" w14:textId="77777777" w:rsidR="00155455" w:rsidRDefault="00155455"/>
        </w:tc>
        <w:tc>
          <w:tcPr>
            <w:tcW w:w="553" w:type="dxa"/>
          </w:tcPr>
          <w:p w14:paraId="112A5869" w14:textId="77777777" w:rsidR="00155455" w:rsidRDefault="00155455"/>
        </w:tc>
        <w:tc>
          <w:tcPr>
            <w:tcW w:w="1336" w:type="dxa"/>
          </w:tcPr>
          <w:p w14:paraId="208E6CB8" w14:textId="77777777" w:rsidR="00155455" w:rsidRDefault="00155455"/>
        </w:tc>
        <w:tc>
          <w:tcPr>
            <w:tcW w:w="1330" w:type="dxa"/>
          </w:tcPr>
          <w:p w14:paraId="12ED87A4" w14:textId="77777777" w:rsidR="00155455" w:rsidRDefault="00155455"/>
        </w:tc>
      </w:tr>
      <w:tr w:rsidR="00155455" w14:paraId="4391CD36" w14:textId="77777777" w:rsidTr="00702FEB">
        <w:tc>
          <w:tcPr>
            <w:tcW w:w="1246" w:type="dxa"/>
          </w:tcPr>
          <w:p w14:paraId="763BC77E" w14:textId="77777777" w:rsidR="00155455" w:rsidRDefault="00E347E9">
            <w:r>
              <w:t>5.1</w:t>
            </w:r>
          </w:p>
        </w:tc>
        <w:tc>
          <w:tcPr>
            <w:tcW w:w="2690" w:type="dxa"/>
          </w:tcPr>
          <w:p w14:paraId="6E611598" w14:textId="77777777" w:rsidR="00155455" w:rsidRDefault="00E347E9">
            <w:r>
              <w:t>Dashboard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chatbot</w:t>
            </w:r>
          </w:p>
        </w:tc>
        <w:tc>
          <w:tcPr>
            <w:tcW w:w="1701" w:type="dxa"/>
          </w:tcPr>
          <w:p w14:paraId="1D866CEB" w14:textId="77777777" w:rsidR="00155455" w:rsidRDefault="00E347E9">
            <w:r>
              <w:t>Admin</w:t>
            </w:r>
          </w:p>
        </w:tc>
        <w:tc>
          <w:tcPr>
            <w:tcW w:w="553" w:type="dxa"/>
          </w:tcPr>
          <w:p w14:paraId="490D4139" w14:textId="77777777" w:rsidR="00155455" w:rsidRDefault="00E347E9">
            <w:r>
              <w:t>5</w:t>
            </w:r>
          </w:p>
        </w:tc>
        <w:tc>
          <w:tcPr>
            <w:tcW w:w="1336" w:type="dxa"/>
          </w:tcPr>
          <w:p w14:paraId="1C8BF6FC" w14:textId="77777777" w:rsidR="00155455" w:rsidRDefault="00E347E9">
            <w:r>
              <w:t>Must Have</w:t>
            </w:r>
          </w:p>
        </w:tc>
        <w:tc>
          <w:tcPr>
            <w:tcW w:w="1330" w:type="dxa"/>
          </w:tcPr>
          <w:p w14:paraId="408EDBC4" w14:textId="77777777" w:rsidR="00155455" w:rsidRDefault="00E347E9">
            <w:r>
              <w:t>Sprint 3</w:t>
            </w:r>
          </w:p>
        </w:tc>
      </w:tr>
      <w:tr w:rsidR="00155455" w14:paraId="655A9700" w14:textId="77777777" w:rsidTr="00702FEB">
        <w:tc>
          <w:tcPr>
            <w:tcW w:w="1246" w:type="dxa"/>
          </w:tcPr>
          <w:p w14:paraId="4B7A76BE" w14:textId="77777777" w:rsidR="00155455" w:rsidRDefault="00E347E9">
            <w:r>
              <w:t>5.2</w:t>
            </w:r>
          </w:p>
        </w:tc>
        <w:tc>
          <w:tcPr>
            <w:tcW w:w="2690" w:type="dxa"/>
          </w:tcPr>
          <w:p w14:paraId="342A46F8" w14:textId="77777777" w:rsidR="00155455" w:rsidRDefault="00E347E9">
            <w:r>
              <w:t>Qu</w:t>
            </w:r>
            <w:r>
              <w:t>ả</w:t>
            </w:r>
            <w:r>
              <w:t>n lý conversation history</w:t>
            </w:r>
          </w:p>
        </w:tc>
        <w:tc>
          <w:tcPr>
            <w:tcW w:w="1701" w:type="dxa"/>
          </w:tcPr>
          <w:p w14:paraId="54F159CE" w14:textId="77777777" w:rsidR="00155455" w:rsidRDefault="00E347E9">
            <w:r>
              <w:t>Admin</w:t>
            </w:r>
          </w:p>
        </w:tc>
        <w:tc>
          <w:tcPr>
            <w:tcW w:w="553" w:type="dxa"/>
          </w:tcPr>
          <w:p w14:paraId="4A0F1924" w14:textId="77777777" w:rsidR="00155455" w:rsidRDefault="00E347E9">
            <w:r>
              <w:t>3</w:t>
            </w:r>
          </w:p>
        </w:tc>
        <w:tc>
          <w:tcPr>
            <w:tcW w:w="1336" w:type="dxa"/>
          </w:tcPr>
          <w:p w14:paraId="404443BC" w14:textId="77777777" w:rsidR="00155455" w:rsidRDefault="00E347E9">
            <w:r>
              <w:t>Should Have</w:t>
            </w:r>
          </w:p>
        </w:tc>
        <w:tc>
          <w:tcPr>
            <w:tcW w:w="1330" w:type="dxa"/>
          </w:tcPr>
          <w:p w14:paraId="15E74BFB" w14:textId="77777777" w:rsidR="00155455" w:rsidRDefault="00E347E9">
            <w:r>
              <w:t>Sprint 3</w:t>
            </w:r>
          </w:p>
        </w:tc>
      </w:tr>
      <w:tr w:rsidR="00155455" w14:paraId="44D1AFF5" w14:textId="77777777" w:rsidTr="00702FEB">
        <w:tc>
          <w:tcPr>
            <w:tcW w:w="1246" w:type="dxa"/>
          </w:tcPr>
          <w:p w14:paraId="5F5FCB64" w14:textId="77777777" w:rsidR="00155455" w:rsidRDefault="00E347E9">
            <w:r>
              <w:t>5.3</w:t>
            </w:r>
          </w:p>
        </w:tc>
        <w:tc>
          <w:tcPr>
            <w:tcW w:w="2690" w:type="dxa"/>
          </w:tcPr>
          <w:p w14:paraId="790AA6D9" w14:textId="77777777" w:rsidR="00155455" w:rsidRDefault="00E347E9">
            <w:r>
              <w:t>Tích h</w:t>
            </w:r>
            <w:r>
              <w:t>ợ</w:t>
            </w:r>
            <w:r>
              <w:t>p Facebook Messenger API</w:t>
            </w:r>
          </w:p>
        </w:tc>
        <w:tc>
          <w:tcPr>
            <w:tcW w:w="1701" w:type="dxa"/>
          </w:tcPr>
          <w:p w14:paraId="28AFC5C6" w14:textId="77777777" w:rsidR="00155455" w:rsidRDefault="00E347E9">
            <w:r>
              <w:t>Tích h</w:t>
            </w:r>
            <w:r>
              <w:t>ợ</w:t>
            </w:r>
            <w:r>
              <w:t>p</w:t>
            </w:r>
          </w:p>
        </w:tc>
        <w:tc>
          <w:tcPr>
            <w:tcW w:w="553" w:type="dxa"/>
          </w:tcPr>
          <w:p w14:paraId="7A4308FB" w14:textId="77777777" w:rsidR="00155455" w:rsidRDefault="00E347E9">
            <w:r>
              <w:t>8</w:t>
            </w:r>
          </w:p>
        </w:tc>
        <w:tc>
          <w:tcPr>
            <w:tcW w:w="1336" w:type="dxa"/>
          </w:tcPr>
          <w:p w14:paraId="78BC6D08" w14:textId="77777777" w:rsidR="00155455" w:rsidRDefault="00E347E9">
            <w:r>
              <w:t>Should Have</w:t>
            </w:r>
          </w:p>
        </w:tc>
        <w:tc>
          <w:tcPr>
            <w:tcW w:w="1330" w:type="dxa"/>
          </w:tcPr>
          <w:p w14:paraId="6FAFC2D1" w14:textId="77777777" w:rsidR="00155455" w:rsidRDefault="00E347E9">
            <w:r>
              <w:t>Sprint 4</w:t>
            </w:r>
          </w:p>
        </w:tc>
      </w:tr>
      <w:tr w:rsidR="00155455" w14:paraId="52B2E054" w14:textId="77777777" w:rsidTr="00702FEB">
        <w:tc>
          <w:tcPr>
            <w:tcW w:w="1246" w:type="dxa"/>
          </w:tcPr>
          <w:p w14:paraId="3B58105D" w14:textId="77777777" w:rsidR="00155455" w:rsidRDefault="00E347E9">
            <w:r>
              <w:t>5.4</w:t>
            </w:r>
          </w:p>
        </w:tc>
        <w:tc>
          <w:tcPr>
            <w:tcW w:w="2690" w:type="dxa"/>
          </w:tcPr>
          <w:p w14:paraId="3C7888C4" w14:textId="77777777" w:rsidR="00155455" w:rsidRDefault="00E347E9">
            <w:r>
              <w:t>Tích h</w:t>
            </w:r>
            <w:r>
              <w:t>ợ</w:t>
            </w:r>
            <w:r>
              <w:t>p v</w:t>
            </w:r>
            <w:r>
              <w:t>ớ</w:t>
            </w:r>
            <w:r>
              <w:t xml:space="preserve">i HIS </w:t>
            </w:r>
            <w:r>
              <w:t>(Hospital Info System)</w:t>
            </w:r>
          </w:p>
        </w:tc>
        <w:tc>
          <w:tcPr>
            <w:tcW w:w="1701" w:type="dxa"/>
          </w:tcPr>
          <w:p w14:paraId="77239DE4" w14:textId="77777777" w:rsidR="00155455" w:rsidRDefault="00E347E9">
            <w:r>
              <w:t>Tích h</w:t>
            </w:r>
            <w:r>
              <w:t>ợ</w:t>
            </w:r>
            <w:r>
              <w:t>p</w:t>
            </w:r>
          </w:p>
        </w:tc>
        <w:tc>
          <w:tcPr>
            <w:tcW w:w="553" w:type="dxa"/>
          </w:tcPr>
          <w:p w14:paraId="2C6D3A1A" w14:textId="77777777" w:rsidR="00155455" w:rsidRDefault="00E347E9">
            <w:r>
              <w:t>8</w:t>
            </w:r>
          </w:p>
        </w:tc>
        <w:tc>
          <w:tcPr>
            <w:tcW w:w="1336" w:type="dxa"/>
          </w:tcPr>
          <w:p w14:paraId="755ABE1A" w14:textId="77777777" w:rsidR="00155455" w:rsidRDefault="00E347E9">
            <w:r>
              <w:t>Could Have</w:t>
            </w:r>
          </w:p>
        </w:tc>
        <w:tc>
          <w:tcPr>
            <w:tcW w:w="1330" w:type="dxa"/>
          </w:tcPr>
          <w:p w14:paraId="353BD04D" w14:textId="77777777" w:rsidR="00155455" w:rsidRDefault="00E347E9">
            <w:r>
              <w:t>Sprint 5</w:t>
            </w:r>
          </w:p>
        </w:tc>
      </w:tr>
      <w:tr w:rsidR="00155455" w14:paraId="57EFBD76" w14:textId="77777777" w:rsidTr="00702FEB">
        <w:tc>
          <w:tcPr>
            <w:tcW w:w="1246" w:type="dxa"/>
          </w:tcPr>
          <w:p w14:paraId="3354E5DC" w14:textId="77777777" w:rsidR="00155455" w:rsidRDefault="00E347E9">
            <w:r>
              <w:t>5.5</w:t>
            </w:r>
          </w:p>
        </w:tc>
        <w:tc>
          <w:tcPr>
            <w:tcW w:w="2690" w:type="dxa"/>
          </w:tcPr>
          <w:p w14:paraId="5B02FF9D" w14:textId="77777777" w:rsidR="00155455" w:rsidRDefault="00E347E9">
            <w:r>
              <w:t>Báo cáo phân tích hành vi b</w:t>
            </w:r>
            <w:r>
              <w:t>ệ</w:t>
            </w:r>
            <w:r>
              <w:t>nh nhân</w:t>
            </w:r>
          </w:p>
        </w:tc>
        <w:tc>
          <w:tcPr>
            <w:tcW w:w="1701" w:type="dxa"/>
          </w:tcPr>
          <w:p w14:paraId="1D1509F2" w14:textId="77777777" w:rsidR="00155455" w:rsidRDefault="00E347E9">
            <w:r>
              <w:t>Analytics</w:t>
            </w:r>
          </w:p>
        </w:tc>
        <w:tc>
          <w:tcPr>
            <w:tcW w:w="553" w:type="dxa"/>
          </w:tcPr>
          <w:p w14:paraId="4B2B4F92" w14:textId="77777777" w:rsidR="00155455" w:rsidRDefault="00E347E9">
            <w:r>
              <w:t>5</w:t>
            </w:r>
          </w:p>
        </w:tc>
        <w:tc>
          <w:tcPr>
            <w:tcW w:w="1336" w:type="dxa"/>
          </w:tcPr>
          <w:p w14:paraId="579878E4" w14:textId="77777777" w:rsidR="00155455" w:rsidRDefault="00E347E9">
            <w:r>
              <w:t>Could Have</w:t>
            </w:r>
          </w:p>
        </w:tc>
        <w:tc>
          <w:tcPr>
            <w:tcW w:w="1330" w:type="dxa"/>
          </w:tcPr>
          <w:p w14:paraId="0F62AF67" w14:textId="77777777" w:rsidR="00155455" w:rsidRDefault="00E347E9">
            <w:r>
              <w:t>Sprint 5</w:t>
            </w:r>
          </w:p>
        </w:tc>
      </w:tr>
    </w:tbl>
    <w:p w14:paraId="234436CE" w14:textId="77777777" w:rsidR="00155455" w:rsidRDefault="001554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55455" w14:paraId="21CBE9ED" w14:textId="77777777">
        <w:tc>
          <w:tcPr>
            <w:tcW w:w="4320" w:type="dxa"/>
          </w:tcPr>
          <w:p w14:paraId="0AF735A3" w14:textId="77777777" w:rsidR="00155455" w:rsidRDefault="00E347E9">
            <w:r>
              <w:rPr>
                <w:b/>
              </w:rPr>
              <w:lastRenderedPageBreak/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>ng k</w:t>
            </w:r>
            <w:r>
              <w:rPr>
                <w:b/>
              </w:rPr>
              <w:t>ế</w:t>
            </w:r>
            <w:r>
              <w:rPr>
                <w:b/>
              </w:rPr>
              <w:t>t SP</w:t>
            </w:r>
          </w:p>
        </w:tc>
        <w:tc>
          <w:tcPr>
            <w:tcW w:w="4320" w:type="dxa"/>
          </w:tcPr>
          <w:p w14:paraId="48D1558D" w14:textId="77777777" w:rsidR="00155455" w:rsidRDefault="00E347E9">
            <w:r>
              <w:rPr>
                <w:b/>
              </w:rPr>
              <w:t>S</w:t>
            </w:r>
            <w:r>
              <w:rPr>
                <w:b/>
              </w:rPr>
              <w:t>ố</w:t>
            </w:r>
            <w:r>
              <w:rPr>
                <w:b/>
              </w:rPr>
              <w:t xml:space="preserve"> lư</w:t>
            </w:r>
            <w:r>
              <w:rPr>
                <w:b/>
              </w:rPr>
              <w:t>ợ</w:t>
            </w:r>
            <w:r>
              <w:rPr>
                <w:b/>
              </w:rPr>
              <w:t>ng</w:t>
            </w:r>
          </w:p>
        </w:tc>
      </w:tr>
      <w:tr w:rsidR="00155455" w14:paraId="466AFD6D" w14:textId="77777777">
        <w:tc>
          <w:tcPr>
            <w:tcW w:w="4320" w:type="dxa"/>
          </w:tcPr>
          <w:p w14:paraId="26D9EB90" w14:textId="77777777" w:rsidR="00155455" w:rsidRDefault="00E347E9">
            <w:r>
              <w:t>T</w:t>
            </w:r>
            <w:r>
              <w:t>ổ</w:t>
            </w:r>
            <w:r>
              <w:t>ng SP Must Have</w:t>
            </w:r>
          </w:p>
        </w:tc>
        <w:tc>
          <w:tcPr>
            <w:tcW w:w="4320" w:type="dxa"/>
          </w:tcPr>
          <w:p w14:paraId="112EAB36" w14:textId="77777777" w:rsidR="00155455" w:rsidRDefault="00E347E9">
            <w:r>
              <w:t>88 SP (5 Sprint)</w:t>
            </w:r>
          </w:p>
        </w:tc>
      </w:tr>
      <w:tr w:rsidR="00155455" w14:paraId="21D76263" w14:textId="77777777">
        <w:tc>
          <w:tcPr>
            <w:tcW w:w="4320" w:type="dxa"/>
          </w:tcPr>
          <w:p w14:paraId="11890B07" w14:textId="77777777" w:rsidR="00155455" w:rsidRDefault="00E347E9">
            <w:r>
              <w:t>T</w:t>
            </w:r>
            <w:r>
              <w:t>ổ</w:t>
            </w:r>
            <w:r>
              <w:t>ng SP d</w:t>
            </w:r>
            <w:r>
              <w:t>ự</w:t>
            </w:r>
            <w:r>
              <w:t xml:space="preserve"> án</w:t>
            </w:r>
          </w:p>
        </w:tc>
        <w:tc>
          <w:tcPr>
            <w:tcW w:w="4320" w:type="dxa"/>
          </w:tcPr>
          <w:p w14:paraId="5178C982" w14:textId="77777777" w:rsidR="00155455" w:rsidRDefault="00E347E9">
            <w:r>
              <w:t>147 SP (~5-6 Sprint)</w:t>
            </w:r>
          </w:p>
        </w:tc>
      </w:tr>
    </w:tbl>
    <w:p w14:paraId="5EE6217E" w14:textId="77777777" w:rsidR="00155455" w:rsidRDefault="00155455"/>
    <w:p w14:paraId="3D9FBB16" w14:textId="77777777" w:rsidR="00155455" w:rsidRDefault="00E347E9">
      <w:pPr>
        <w:pStyle w:val="Heading1"/>
      </w:pPr>
      <w:r>
        <w:rPr>
          <w:rFonts w:ascii="Times New Roman" w:hAnsi="Times New Roman"/>
          <w:color w:val="000000"/>
          <w:sz w:val="30"/>
        </w:rPr>
        <w:t>2. PHÂN TÍCH &amp; M</w:t>
      </w:r>
      <w:r>
        <w:rPr>
          <w:rFonts w:ascii="Times New Roman" w:hAnsi="Times New Roman"/>
          <w:color w:val="000000"/>
          <w:sz w:val="30"/>
        </w:rPr>
        <w:t>Ụ</w:t>
      </w:r>
      <w:r>
        <w:rPr>
          <w:rFonts w:ascii="Times New Roman" w:hAnsi="Times New Roman"/>
          <w:color w:val="000000"/>
          <w:sz w:val="30"/>
        </w:rPr>
        <w:t>C TIÊU</w:t>
      </w:r>
    </w:p>
    <w:p w14:paraId="33D90C71" w14:textId="77777777" w:rsidR="00155455" w:rsidRDefault="00E347E9">
      <w:pPr>
        <w:pStyle w:val="Heading2"/>
      </w:pPr>
      <w:r>
        <w:rPr>
          <w:rFonts w:ascii="Times New Roman" w:hAnsi="Times New Roman"/>
          <w:color w:val="000000"/>
          <w:sz w:val="28"/>
        </w:rPr>
        <w:t xml:space="preserve">2.1 </w:t>
      </w:r>
      <w:r>
        <w:rPr>
          <w:rFonts w:ascii="Times New Roman" w:hAnsi="Times New Roman"/>
          <w:color w:val="000000"/>
          <w:sz w:val="28"/>
        </w:rPr>
        <w:t>M</w:t>
      </w:r>
      <w:r>
        <w:rPr>
          <w:rFonts w:ascii="Times New Roman" w:hAnsi="Times New Roman"/>
          <w:color w:val="000000"/>
          <w:sz w:val="28"/>
        </w:rPr>
        <w:t>ụ</w:t>
      </w:r>
      <w:r>
        <w:rPr>
          <w:rFonts w:ascii="Times New Roman" w:hAnsi="Times New Roman"/>
          <w:color w:val="000000"/>
          <w:sz w:val="28"/>
        </w:rPr>
        <w:t>c tiêu MVP (Minimum Viable Product)</w:t>
      </w:r>
    </w:p>
    <w:p w14:paraId="28BF0F89" w14:textId="77777777" w:rsidR="00155455" w:rsidRDefault="00E347E9">
      <w:r>
        <w:t>MVP t</w:t>
      </w:r>
      <w:r>
        <w:t>ậ</w:t>
      </w:r>
      <w:r>
        <w:t>p trung vào 3 giá tr</w:t>
      </w:r>
      <w:r>
        <w:t>ị</w:t>
      </w:r>
      <w:r>
        <w:t xml:space="preserve"> c</w:t>
      </w:r>
      <w:r>
        <w:t>ố</w:t>
      </w:r>
      <w:r>
        <w:t>t lõi: (1) Gi</w:t>
      </w:r>
      <w:r>
        <w:t>ả</w:t>
      </w:r>
      <w:r>
        <w:t>m t</w:t>
      </w:r>
      <w:r>
        <w:t>ả</w:t>
      </w:r>
      <w:r>
        <w:t>i cho b</w:t>
      </w:r>
      <w:r>
        <w:t>ộ</w:t>
      </w:r>
      <w:r>
        <w:t xml:space="preserve"> ph</w:t>
      </w:r>
      <w:r>
        <w:t>ậ</w:t>
      </w:r>
      <w:r>
        <w:t>n l</w:t>
      </w:r>
      <w:r>
        <w:t>ễ</w:t>
      </w:r>
      <w:r>
        <w:t xml:space="preserve"> tân, (2) C</w:t>
      </w:r>
      <w:r>
        <w:t>ả</w:t>
      </w:r>
      <w:r>
        <w:t>i thi</w:t>
      </w:r>
      <w:r>
        <w:t>ệ</w:t>
      </w:r>
      <w:r>
        <w:t>n tr</w:t>
      </w:r>
      <w:r>
        <w:t>ả</w:t>
      </w:r>
      <w:r>
        <w:t>i nghi</w:t>
      </w:r>
      <w:r>
        <w:t>ệ</w:t>
      </w:r>
      <w:r>
        <w:t>m b</w:t>
      </w:r>
      <w:r>
        <w:t>ệ</w:t>
      </w:r>
      <w:r>
        <w:t>nh nhân khi ti</w:t>
      </w:r>
      <w:r>
        <w:t>ế</w:t>
      </w:r>
      <w:r>
        <w:t>p c</w:t>
      </w:r>
      <w:r>
        <w:t>ậ</w:t>
      </w:r>
      <w:r>
        <w:t>n thông tin, (3) Đi</w:t>
      </w:r>
      <w:r>
        <w:t>ề</w:t>
      </w:r>
      <w:r>
        <w:t>u hư</w:t>
      </w:r>
      <w:r>
        <w:t>ớ</w:t>
      </w:r>
      <w:r>
        <w:t>ng chính xác gi</w:t>
      </w:r>
      <w:r>
        <w:t>ả</w:t>
      </w:r>
      <w:r>
        <w:t>m tình tr</w:t>
      </w:r>
      <w:r>
        <w:t>ạ</w:t>
      </w:r>
      <w:r>
        <w:t>ng đ</w:t>
      </w:r>
      <w:r>
        <w:t>ế</w:t>
      </w:r>
      <w:r>
        <w:t>n nh</w:t>
      </w:r>
      <w:r>
        <w:t>ầ</w:t>
      </w:r>
      <w:r>
        <w:t>m khoa.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749"/>
        <w:gridCol w:w="2011"/>
      </w:tblGrid>
      <w:tr w:rsidR="00155455" w14:paraId="59A964AC" w14:textId="77777777" w:rsidTr="00BE79DA">
        <w:tc>
          <w:tcPr>
            <w:tcW w:w="2880" w:type="dxa"/>
          </w:tcPr>
          <w:p w14:paraId="44C3D55C" w14:textId="77777777" w:rsidR="00155455" w:rsidRDefault="00E347E9"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 tiêu MVP</w:t>
            </w:r>
          </w:p>
        </w:tc>
        <w:tc>
          <w:tcPr>
            <w:tcW w:w="3749" w:type="dxa"/>
          </w:tcPr>
          <w:p w14:paraId="27DCF50D" w14:textId="77777777" w:rsidR="00155455" w:rsidRDefault="00E347E9">
            <w:r>
              <w:rPr>
                <w:b/>
              </w:rPr>
              <w:t xml:space="preserve">Tiêu chí hoàn </w:t>
            </w:r>
            <w:r>
              <w:rPr>
                <w:b/>
              </w:rPr>
              <w:t>thành</w:t>
            </w:r>
          </w:p>
        </w:tc>
        <w:tc>
          <w:tcPr>
            <w:tcW w:w="2011" w:type="dxa"/>
          </w:tcPr>
          <w:p w14:paraId="62B1CA43" w14:textId="77777777" w:rsidR="00155455" w:rsidRDefault="00E347E9">
            <w:r>
              <w:rPr>
                <w:b/>
              </w:rPr>
              <w:t>Ưu tiên</w:t>
            </w:r>
          </w:p>
        </w:tc>
      </w:tr>
      <w:tr w:rsidR="00155455" w14:paraId="25398370" w14:textId="77777777" w:rsidTr="00BE79DA">
        <w:tc>
          <w:tcPr>
            <w:tcW w:w="2880" w:type="dxa"/>
          </w:tcPr>
          <w:p w14:paraId="52880FBF" w14:textId="77777777" w:rsidR="00155455" w:rsidRDefault="00E347E9">
            <w:r>
              <w:t>Chatbot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câu h</w:t>
            </w:r>
            <w:r>
              <w:t>ỏ</w:t>
            </w:r>
            <w:r>
              <w:t>i cơ b</w:t>
            </w:r>
            <w:r>
              <w:t>ả</w:t>
            </w:r>
            <w:r>
              <w:t>n v</w:t>
            </w:r>
            <w:r>
              <w:t>ề</w:t>
            </w:r>
            <w:r>
              <w:t xml:space="preserve"> gi</w:t>
            </w:r>
            <w:r>
              <w:t>ờ</w:t>
            </w:r>
            <w:r>
              <w:t xml:space="preserve"> khám và chi phí</w:t>
            </w:r>
          </w:p>
        </w:tc>
        <w:tc>
          <w:tcPr>
            <w:tcW w:w="3749" w:type="dxa"/>
          </w:tcPr>
          <w:p w14:paraId="48D0F67E" w14:textId="77777777" w:rsidR="00155455" w:rsidRDefault="00E347E9">
            <w:r>
              <w:t>Chatbot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đúng 90% câu h</w:t>
            </w:r>
            <w:r>
              <w:t>ỏ</w:t>
            </w:r>
            <w:r>
              <w:t>i t</w:t>
            </w:r>
            <w:r>
              <w:t>ừ</w:t>
            </w:r>
            <w:r>
              <w:t xml:space="preserve"> b</w:t>
            </w:r>
            <w:r>
              <w:t>ộ</w:t>
            </w:r>
            <w:r>
              <w:t xml:space="preserve"> câu h</w:t>
            </w:r>
            <w:r>
              <w:t>ỏ</w:t>
            </w:r>
            <w:r>
              <w:t>i m</w:t>
            </w:r>
            <w:r>
              <w:t>ẫ</w:t>
            </w:r>
            <w:r>
              <w:t>u 50 câu</w:t>
            </w:r>
          </w:p>
        </w:tc>
        <w:tc>
          <w:tcPr>
            <w:tcW w:w="2011" w:type="dxa"/>
          </w:tcPr>
          <w:p w14:paraId="138D0D07" w14:textId="77777777" w:rsidR="00155455" w:rsidRDefault="00E347E9">
            <w:r>
              <w:t>Cao</w:t>
            </w:r>
          </w:p>
        </w:tc>
      </w:tr>
      <w:tr w:rsidR="00155455" w14:paraId="58660F12" w14:textId="77777777" w:rsidTr="00BE79DA">
        <w:tc>
          <w:tcPr>
            <w:tcW w:w="2880" w:type="dxa"/>
          </w:tcPr>
          <w:p w14:paraId="2A741483" w14:textId="77777777" w:rsidR="00155455" w:rsidRDefault="00E347E9">
            <w:r>
              <w:t>Đi</w:t>
            </w:r>
            <w:r>
              <w:t>ề</w:t>
            </w:r>
            <w:r>
              <w:t>u hư</w:t>
            </w:r>
            <w:r>
              <w:t>ớ</w:t>
            </w:r>
            <w:r>
              <w:t>ng b</w:t>
            </w:r>
            <w:r>
              <w:t>ệ</w:t>
            </w:r>
            <w:r>
              <w:t>nh nhân đ</w:t>
            </w:r>
            <w:r>
              <w:t>ế</w:t>
            </w:r>
            <w:r>
              <w:t>n đúng khoa d</w:t>
            </w:r>
            <w:r>
              <w:t>ự</w:t>
            </w:r>
            <w:r>
              <w:t>a trên tri</w:t>
            </w:r>
            <w:r>
              <w:t>ệ</w:t>
            </w:r>
            <w:r>
              <w:t>u ch</w:t>
            </w:r>
            <w:r>
              <w:t>ứ</w:t>
            </w:r>
            <w:r>
              <w:t>ng</w:t>
            </w:r>
          </w:p>
        </w:tc>
        <w:tc>
          <w:tcPr>
            <w:tcW w:w="3749" w:type="dxa"/>
          </w:tcPr>
          <w:p w14:paraId="4243C19A" w14:textId="77777777" w:rsidR="00155455" w:rsidRDefault="00E347E9">
            <w:r>
              <w:t>Đ</w:t>
            </w:r>
            <w:r>
              <w:t>ộ</w:t>
            </w:r>
            <w:r>
              <w:t xml:space="preserve"> chính xác đi</w:t>
            </w:r>
            <w:r>
              <w:t>ề</w:t>
            </w:r>
            <w:r>
              <w:t>u hư</w:t>
            </w:r>
            <w:r>
              <w:t>ớ</w:t>
            </w:r>
            <w:r>
              <w:t>ng &gt;= 85% trên t</w:t>
            </w:r>
            <w:r>
              <w:t>ậ</w:t>
            </w:r>
            <w:r>
              <w:t>p test</w:t>
            </w:r>
          </w:p>
        </w:tc>
        <w:tc>
          <w:tcPr>
            <w:tcW w:w="2011" w:type="dxa"/>
          </w:tcPr>
          <w:p w14:paraId="3C670CE2" w14:textId="77777777" w:rsidR="00155455" w:rsidRDefault="00E347E9">
            <w:r>
              <w:t>Cao</w:t>
            </w:r>
          </w:p>
        </w:tc>
      </w:tr>
      <w:tr w:rsidR="00155455" w14:paraId="3D79DE78" w14:textId="77777777" w:rsidTr="00BE79DA">
        <w:tc>
          <w:tcPr>
            <w:tcW w:w="2880" w:type="dxa"/>
          </w:tcPr>
          <w:p w14:paraId="5E5CFEA1" w14:textId="77777777" w:rsidR="00155455" w:rsidRDefault="00E347E9">
            <w:r>
              <w:t>Tích h</w:t>
            </w:r>
            <w:r>
              <w:t>ợ</w:t>
            </w:r>
            <w:r>
              <w:t>p Gemini AP</w:t>
            </w:r>
            <w:r>
              <w:t>I x</w:t>
            </w:r>
            <w:r>
              <w:t>ử</w:t>
            </w:r>
            <w:r>
              <w:t xml:space="preserve"> lý ngôn ng</w:t>
            </w:r>
            <w:r>
              <w:t>ữ</w:t>
            </w:r>
            <w:r>
              <w:t xml:space="preserve"> t</w:t>
            </w:r>
            <w:r>
              <w:t>ự</w:t>
            </w:r>
            <w:r>
              <w:t xml:space="preserve"> nhiên ti</w:t>
            </w:r>
            <w:r>
              <w:t>ế</w:t>
            </w:r>
            <w:r>
              <w:t>ng Vi</w:t>
            </w:r>
            <w:r>
              <w:t>ệ</w:t>
            </w:r>
            <w:r>
              <w:t>t</w:t>
            </w:r>
          </w:p>
        </w:tc>
        <w:tc>
          <w:tcPr>
            <w:tcW w:w="3749" w:type="dxa"/>
          </w:tcPr>
          <w:p w14:paraId="30A13F34" w14:textId="77777777" w:rsidR="00155455" w:rsidRDefault="00E347E9">
            <w:r>
              <w:t>X</w:t>
            </w:r>
            <w:r>
              <w:t>ử</w:t>
            </w:r>
            <w:r>
              <w:t xml:space="preserve"> lý câu ti</w:t>
            </w:r>
            <w:r>
              <w:t>ế</w:t>
            </w:r>
            <w:r>
              <w:t>ng Vi</w:t>
            </w:r>
            <w:r>
              <w:t>ệ</w:t>
            </w:r>
            <w:r>
              <w:t>t không d</w:t>
            </w:r>
            <w:r>
              <w:t>ấ</w:t>
            </w:r>
            <w:r>
              <w:t>u và có d</w:t>
            </w:r>
            <w:r>
              <w:t>ấ</w:t>
            </w:r>
            <w:r>
              <w:t>u, response &lt; 3s</w:t>
            </w:r>
          </w:p>
        </w:tc>
        <w:tc>
          <w:tcPr>
            <w:tcW w:w="2011" w:type="dxa"/>
          </w:tcPr>
          <w:p w14:paraId="35028A21" w14:textId="77777777" w:rsidR="00155455" w:rsidRDefault="00E347E9">
            <w:r>
              <w:t>Cao</w:t>
            </w:r>
          </w:p>
        </w:tc>
      </w:tr>
      <w:tr w:rsidR="00155455" w14:paraId="15434E22" w14:textId="77777777" w:rsidTr="00BE79DA">
        <w:tc>
          <w:tcPr>
            <w:tcW w:w="2880" w:type="dxa"/>
          </w:tcPr>
          <w:p w14:paraId="07586A34" w14:textId="77777777" w:rsidR="00155455" w:rsidRDefault="00E347E9">
            <w:r>
              <w:t>Giao di</w:t>
            </w:r>
            <w:r>
              <w:t>ệ</w:t>
            </w:r>
            <w:r>
              <w:t>n widget chatbot nhúng trên website b</w:t>
            </w:r>
            <w:r>
              <w:t>ệ</w:t>
            </w:r>
            <w:r>
              <w:t>nh vi</w:t>
            </w:r>
            <w:r>
              <w:t>ệ</w:t>
            </w:r>
            <w:r>
              <w:t>n</w:t>
            </w:r>
          </w:p>
        </w:tc>
        <w:tc>
          <w:tcPr>
            <w:tcW w:w="3749" w:type="dxa"/>
          </w:tcPr>
          <w:p w14:paraId="65EF00BD" w14:textId="77777777" w:rsidR="00155455" w:rsidRDefault="00E347E9">
            <w:r>
              <w:t>Widget ho</w:t>
            </w:r>
            <w:r>
              <w:t>ạ</w:t>
            </w:r>
            <w:r>
              <w:t>t đ</w:t>
            </w:r>
            <w:r>
              <w:t>ộ</w:t>
            </w:r>
            <w:r>
              <w:t>ng trên Chrome, Firefox, Safari; responsive mobile</w:t>
            </w:r>
          </w:p>
        </w:tc>
        <w:tc>
          <w:tcPr>
            <w:tcW w:w="2011" w:type="dxa"/>
          </w:tcPr>
          <w:p w14:paraId="1CFC472D" w14:textId="77777777" w:rsidR="00155455" w:rsidRDefault="00E347E9">
            <w:r>
              <w:t>Cao</w:t>
            </w:r>
          </w:p>
        </w:tc>
      </w:tr>
      <w:tr w:rsidR="00155455" w14:paraId="50B43232" w14:textId="77777777" w:rsidTr="00BE79DA">
        <w:tc>
          <w:tcPr>
            <w:tcW w:w="2880" w:type="dxa"/>
          </w:tcPr>
          <w:p w14:paraId="52193E73" w14:textId="77777777" w:rsidR="00155455" w:rsidRDefault="00E347E9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fallback khi không hi</w:t>
            </w:r>
            <w:r>
              <w:t>ể</w:t>
            </w:r>
            <w:r>
              <w:t>u c</w:t>
            </w:r>
            <w:r>
              <w:t>âu h</w:t>
            </w:r>
            <w:r>
              <w:t>ỏ</w:t>
            </w:r>
            <w:r>
              <w:t>i</w:t>
            </w:r>
          </w:p>
        </w:tc>
        <w:tc>
          <w:tcPr>
            <w:tcW w:w="3749" w:type="dxa"/>
          </w:tcPr>
          <w:p w14:paraId="2D7DA249" w14:textId="77777777" w:rsidR="00155455" w:rsidRDefault="00E347E9">
            <w:r>
              <w:t>G</w:t>
            </w:r>
            <w:r>
              <w:t>ợ</w:t>
            </w:r>
            <w:r>
              <w:t>i ý 3 câu h</w:t>
            </w:r>
            <w:r>
              <w:t>ỏ</w:t>
            </w:r>
            <w:r>
              <w:t>i liên quan ho</w:t>
            </w:r>
            <w:r>
              <w:t>ặ</w:t>
            </w:r>
            <w:r>
              <w:t>c k</w:t>
            </w:r>
            <w:r>
              <w:t>ế</w:t>
            </w:r>
            <w:r>
              <w:t>t n</w:t>
            </w:r>
            <w:r>
              <w:t>ố</w:t>
            </w:r>
            <w:r>
              <w:t>i nhân viên tr</w:t>
            </w:r>
            <w:r>
              <w:t>ự</w:t>
            </w:r>
            <w:r>
              <w:t>c</w:t>
            </w:r>
          </w:p>
        </w:tc>
        <w:tc>
          <w:tcPr>
            <w:tcW w:w="2011" w:type="dxa"/>
          </w:tcPr>
          <w:p w14:paraId="47C7A28F" w14:textId="77777777" w:rsidR="00155455" w:rsidRDefault="00E347E9">
            <w:r>
              <w:t>Trung bình</w:t>
            </w:r>
          </w:p>
        </w:tc>
      </w:tr>
      <w:tr w:rsidR="00155455" w14:paraId="36D4686C" w14:textId="77777777" w:rsidTr="00BE79DA">
        <w:tc>
          <w:tcPr>
            <w:tcW w:w="2880" w:type="dxa"/>
          </w:tcPr>
          <w:p w14:paraId="2BF697BC" w14:textId="77777777" w:rsidR="00155455" w:rsidRDefault="00E347E9">
            <w:r>
              <w:t>Admin panel qu</w:t>
            </w:r>
            <w:r>
              <w:t>ả</w:t>
            </w:r>
            <w:r>
              <w:t>n lý n</w:t>
            </w:r>
            <w:r>
              <w:t>ộ</w:t>
            </w:r>
            <w:r>
              <w:t>i dung chatbot</w:t>
            </w:r>
          </w:p>
        </w:tc>
        <w:tc>
          <w:tcPr>
            <w:tcW w:w="3749" w:type="dxa"/>
          </w:tcPr>
          <w:p w14:paraId="2E27CC88" w14:textId="77777777" w:rsidR="00155455" w:rsidRDefault="00E347E9">
            <w:r>
              <w:t>Admin c</w:t>
            </w:r>
            <w:r>
              <w:t>ậ</w:t>
            </w:r>
            <w:r>
              <w:t>p nh</w:t>
            </w:r>
            <w:r>
              <w:t>ậ</w:t>
            </w:r>
            <w:r>
              <w:t>t gi</w:t>
            </w:r>
            <w:r>
              <w:t>ờ</w:t>
            </w:r>
            <w:r>
              <w:t xml:space="preserve"> khám, chi phí không c</w:t>
            </w:r>
            <w:r>
              <w:t>ầ</w:t>
            </w:r>
            <w:r>
              <w:t>n code</w:t>
            </w:r>
          </w:p>
        </w:tc>
        <w:tc>
          <w:tcPr>
            <w:tcW w:w="2011" w:type="dxa"/>
          </w:tcPr>
          <w:p w14:paraId="47DE50F3" w14:textId="77777777" w:rsidR="00155455" w:rsidRDefault="00E347E9">
            <w:r>
              <w:t>Trung bình</w:t>
            </w:r>
          </w:p>
        </w:tc>
      </w:tr>
    </w:tbl>
    <w:p w14:paraId="0DB6D187" w14:textId="77777777" w:rsidR="00155455" w:rsidRDefault="00155455"/>
    <w:p w14:paraId="3990D6CD" w14:textId="77777777" w:rsidR="00155455" w:rsidRDefault="00E347E9">
      <w:r>
        <w:rPr>
          <w:i/>
        </w:rPr>
        <w:t>MVP ph</w:t>
      </w:r>
      <w:r>
        <w:rPr>
          <w:i/>
        </w:rPr>
        <w:t>ả</w:t>
      </w:r>
      <w:r>
        <w:rPr>
          <w:i/>
        </w:rPr>
        <w:t>i hoàn thành trong Sprint 1-2 (4 tu</w:t>
      </w:r>
      <w:r>
        <w:rPr>
          <w:i/>
        </w:rPr>
        <w:t>ầ</w:t>
      </w:r>
      <w:r>
        <w:rPr>
          <w:i/>
        </w:rPr>
        <w:t>n). Toàn b</w:t>
      </w:r>
      <w:r>
        <w:rPr>
          <w:i/>
        </w:rPr>
        <w:t>ộ</w:t>
      </w:r>
      <w:r>
        <w:rPr>
          <w:i/>
        </w:rPr>
        <w:t xml:space="preserve"> tính năng Must Have là </w:t>
      </w:r>
      <w:r>
        <w:rPr>
          <w:i/>
        </w:rPr>
        <w:t>đi</w:t>
      </w:r>
      <w:r>
        <w:rPr>
          <w:i/>
        </w:rPr>
        <w:t>ề</w:t>
      </w:r>
      <w:r>
        <w:rPr>
          <w:i/>
        </w:rPr>
        <w:t>u ki</w:t>
      </w:r>
      <w:r>
        <w:rPr>
          <w:i/>
        </w:rPr>
        <w:t>ệ</w:t>
      </w:r>
      <w:r>
        <w:rPr>
          <w:i/>
        </w:rPr>
        <w:t>n b</w:t>
      </w:r>
      <w:r>
        <w:rPr>
          <w:i/>
        </w:rPr>
        <w:t>ắ</w:t>
      </w:r>
      <w:r>
        <w:rPr>
          <w:i/>
        </w:rPr>
        <w:t>t bu</w:t>
      </w:r>
      <w:r>
        <w:rPr>
          <w:i/>
        </w:rPr>
        <w:t>ộ</w:t>
      </w:r>
      <w:r>
        <w:rPr>
          <w:i/>
        </w:rPr>
        <w:t>c trư</w:t>
      </w:r>
      <w:r>
        <w:rPr>
          <w:i/>
        </w:rPr>
        <w:t>ớ</w:t>
      </w:r>
      <w:r>
        <w:rPr>
          <w:i/>
        </w:rPr>
        <w:t>c khi ra m</w:t>
      </w:r>
      <w:r>
        <w:rPr>
          <w:i/>
        </w:rPr>
        <w:t>ắ</w:t>
      </w:r>
      <w:r>
        <w:rPr>
          <w:i/>
        </w:rPr>
        <w:t>t phiên b</w:t>
      </w:r>
      <w:r>
        <w:rPr>
          <w:i/>
        </w:rPr>
        <w:t>ả</w:t>
      </w:r>
      <w:r>
        <w:rPr>
          <w:i/>
        </w:rPr>
        <w:t>n beta.</w:t>
      </w:r>
    </w:p>
    <w:p w14:paraId="048D3724" w14:textId="77777777" w:rsidR="00155455" w:rsidRDefault="00E347E9">
      <w:pPr>
        <w:pStyle w:val="Heading2"/>
      </w:pPr>
      <w:r>
        <w:rPr>
          <w:rFonts w:ascii="Times New Roman" w:hAnsi="Times New Roman"/>
          <w:color w:val="000000"/>
          <w:sz w:val="28"/>
        </w:rPr>
        <w:t>2.2 Phân tích yêu c</w:t>
      </w:r>
      <w:r>
        <w:rPr>
          <w:rFonts w:ascii="Times New Roman" w:hAnsi="Times New Roman"/>
          <w:color w:val="000000"/>
          <w:sz w:val="28"/>
        </w:rPr>
        <w:t>ầ</w:t>
      </w:r>
      <w:r>
        <w:rPr>
          <w:rFonts w:ascii="Times New Roman" w:hAnsi="Times New Roman"/>
          <w:color w:val="000000"/>
          <w:sz w:val="28"/>
        </w:rPr>
        <w:t>u</w:t>
      </w:r>
    </w:p>
    <w:p w14:paraId="38890A30" w14:textId="77777777" w:rsidR="00155455" w:rsidRDefault="00E347E9">
      <w:r>
        <w:t>D</w:t>
      </w:r>
      <w:r>
        <w:t>ự</w:t>
      </w:r>
      <w:r>
        <w:t xml:space="preserve">a trên phân tích </w:t>
      </w:r>
      <w:r>
        <w:t>ứ</w:t>
      </w:r>
      <w:r>
        <w:t>ng d</w:t>
      </w:r>
      <w:r>
        <w:t>ụ</w:t>
      </w:r>
      <w:r>
        <w:t>ng qu</w:t>
      </w:r>
      <w:r>
        <w:t>ả</w:t>
      </w:r>
      <w:r>
        <w:t>n lý v</w:t>
      </w:r>
      <w:r>
        <w:t>ậ</w:t>
      </w:r>
      <w:r>
        <w:t>t tư y t</w:t>
      </w:r>
      <w:r>
        <w:t>ế</w:t>
      </w:r>
      <w:r>
        <w:t xml:space="preserve"> hi</w:t>
      </w:r>
      <w:r>
        <w:t>ệ</w:t>
      </w:r>
      <w:r>
        <w:t>n có (Spring Boot + SQL Server + QR Code), h</w:t>
      </w:r>
      <w:r>
        <w:t>ệ</w:t>
      </w:r>
      <w:r>
        <w:t xml:space="preserve"> th</w:t>
      </w:r>
      <w:r>
        <w:t>ố</w:t>
      </w:r>
      <w:r>
        <w:t>ng chatbot c</w:t>
      </w:r>
      <w:r>
        <w:t>ầ</w:t>
      </w:r>
      <w:r>
        <w:t>n k</w:t>
      </w:r>
      <w:r>
        <w:t>ế</w:t>
      </w:r>
      <w:r>
        <w:t xml:space="preserve"> th</w:t>
      </w:r>
      <w:r>
        <w:t>ừ</w:t>
      </w:r>
      <w:r>
        <w:t>a và m</w:t>
      </w:r>
      <w:r>
        <w:t>ở</w:t>
      </w:r>
      <w:r>
        <w:t xml:space="preserve"> r</w:t>
      </w:r>
      <w:r>
        <w:t>ộ</w:t>
      </w:r>
      <w:r>
        <w:t>ng:</w:t>
      </w:r>
    </w:p>
    <w:p w14:paraId="7C58B06C" w14:textId="77777777" w:rsidR="00155455" w:rsidRDefault="00E347E9">
      <w:pPr>
        <w:pStyle w:val="ListBullet"/>
      </w:pPr>
      <w:r>
        <w:t>K</w:t>
      </w:r>
      <w:r>
        <w:t>ế</w:t>
      </w:r>
      <w:r>
        <w:t xml:space="preserve"> th</w:t>
      </w:r>
      <w:r>
        <w:t>ừ</w:t>
      </w:r>
      <w:r>
        <w:t>a: C</w:t>
      </w:r>
      <w:r>
        <w:t>ấ</w:t>
      </w:r>
      <w:r>
        <w:t>u trúc xác th</w:t>
      </w:r>
      <w:r>
        <w:t>ự</w:t>
      </w:r>
      <w:r>
        <w:t>c, phân quy</w:t>
      </w:r>
      <w:r>
        <w:t>ề</w:t>
      </w:r>
      <w:r>
        <w:t>n (Admin/S</w:t>
      </w:r>
      <w:r>
        <w:t>taff), module dashboard</w:t>
      </w:r>
    </w:p>
    <w:p w14:paraId="71750908" w14:textId="77777777" w:rsidR="00155455" w:rsidRDefault="00E347E9">
      <w:pPr>
        <w:pStyle w:val="ListBullet"/>
      </w:pPr>
      <w:r>
        <w:t>M</w:t>
      </w:r>
      <w:r>
        <w:t>ở</w:t>
      </w:r>
      <w:r>
        <w:t xml:space="preserve"> r</w:t>
      </w:r>
      <w:r>
        <w:t>ộ</w:t>
      </w:r>
      <w:r>
        <w:t>ng: Thêm module NLP, chatbot engine, đ</w:t>
      </w:r>
      <w:r>
        <w:t>ặ</w:t>
      </w:r>
      <w:r>
        <w:t>t l</w:t>
      </w:r>
      <w:r>
        <w:t>ị</w:t>
      </w:r>
      <w:r>
        <w:t>ch h</w:t>
      </w:r>
      <w:r>
        <w:t>ẹ</w:t>
      </w:r>
      <w:r>
        <w:t>n, tích h</w:t>
      </w:r>
      <w:r>
        <w:t>ợ</w:t>
      </w:r>
      <w:r>
        <w:t>p Gemini API</w:t>
      </w:r>
    </w:p>
    <w:p w14:paraId="31E86407" w14:textId="77777777" w:rsidR="00155455" w:rsidRDefault="00E347E9">
      <w:pPr>
        <w:pStyle w:val="ListBullet"/>
      </w:pPr>
      <w:r>
        <w:lastRenderedPageBreak/>
        <w:t>C</w:t>
      </w:r>
      <w:r>
        <w:t>ầ</w:t>
      </w:r>
      <w:r>
        <w:t>n phát tri</w:t>
      </w:r>
      <w:r>
        <w:t>ể</w:t>
      </w:r>
      <w:r>
        <w:t>n m</w:t>
      </w:r>
      <w:r>
        <w:t>ớ</w:t>
      </w:r>
      <w:r>
        <w:t>i: Facebook Messenger integration, SMS gateway, patient-facing UI</w:t>
      </w:r>
    </w:p>
    <w:p w14:paraId="3B523E94" w14:textId="77777777" w:rsidR="00155455" w:rsidRDefault="001554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2355"/>
        <w:gridCol w:w="2039"/>
        <w:gridCol w:w="1417"/>
        <w:gridCol w:w="1728"/>
      </w:tblGrid>
      <w:tr w:rsidR="00155455" w14:paraId="1FBE6478" w14:textId="77777777" w:rsidTr="00BE79DA">
        <w:tc>
          <w:tcPr>
            <w:tcW w:w="1101" w:type="dxa"/>
          </w:tcPr>
          <w:p w14:paraId="5D378C08" w14:textId="77777777" w:rsidR="00155455" w:rsidRDefault="00E347E9">
            <w:r>
              <w:rPr>
                <w:b/>
              </w:rPr>
              <w:t>ID</w:t>
            </w:r>
          </w:p>
        </w:tc>
        <w:tc>
          <w:tcPr>
            <w:tcW w:w="2355" w:type="dxa"/>
          </w:tcPr>
          <w:p w14:paraId="3703E7B2" w14:textId="77777777" w:rsidR="00155455" w:rsidRDefault="00E347E9">
            <w:r>
              <w:rPr>
                <w:b/>
              </w:rPr>
              <w:t>Yêu c</w:t>
            </w:r>
            <w:r>
              <w:rPr>
                <w:b/>
              </w:rPr>
              <w:t>ầ</w:t>
            </w:r>
            <w:r>
              <w:rPr>
                <w:b/>
              </w:rPr>
              <w:t>u 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2039" w:type="dxa"/>
          </w:tcPr>
          <w:p w14:paraId="2BDC7ADF" w14:textId="77777777" w:rsidR="00155455" w:rsidRDefault="00E347E9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chi ti</w:t>
            </w:r>
            <w:r>
              <w:rPr>
                <w:b/>
              </w:rPr>
              <w:t>ế</w:t>
            </w:r>
            <w:r>
              <w:rPr>
                <w:b/>
              </w:rPr>
              <w:t>t</w:t>
            </w:r>
          </w:p>
        </w:tc>
        <w:tc>
          <w:tcPr>
            <w:tcW w:w="1417" w:type="dxa"/>
          </w:tcPr>
          <w:p w14:paraId="4462835F" w14:textId="77777777" w:rsidR="00155455" w:rsidRDefault="00E347E9">
            <w:r>
              <w:rPr>
                <w:b/>
              </w:rPr>
              <w:t>Lo</w:t>
            </w:r>
            <w:r>
              <w:rPr>
                <w:b/>
              </w:rPr>
              <w:t>ạ</w:t>
            </w:r>
            <w:r>
              <w:rPr>
                <w:b/>
              </w:rPr>
              <w:t>i</w:t>
            </w:r>
          </w:p>
        </w:tc>
        <w:tc>
          <w:tcPr>
            <w:tcW w:w="1728" w:type="dxa"/>
          </w:tcPr>
          <w:p w14:paraId="12569C7F" w14:textId="77777777" w:rsidR="00155455" w:rsidRDefault="00E347E9"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g</w:t>
            </w:r>
            <w:r>
              <w:rPr>
                <w:b/>
              </w:rPr>
              <w:t>ố</w:t>
            </w:r>
            <w:r>
              <w:rPr>
                <w:b/>
              </w:rPr>
              <w:t>c</w:t>
            </w:r>
          </w:p>
        </w:tc>
      </w:tr>
      <w:tr w:rsidR="00155455" w14:paraId="38C70FF6" w14:textId="77777777" w:rsidTr="00BE79DA">
        <w:tc>
          <w:tcPr>
            <w:tcW w:w="1101" w:type="dxa"/>
          </w:tcPr>
          <w:p w14:paraId="66210923" w14:textId="77777777" w:rsidR="00155455" w:rsidRDefault="00E347E9">
            <w:r>
              <w:t>FR-01</w:t>
            </w:r>
          </w:p>
        </w:tc>
        <w:tc>
          <w:tcPr>
            <w:tcW w:w="2355" w:type="dxa"/>
          </w:tcPr>
          <w:p w14:paraId="1C6870BD" w14:textId="77777777" w:rsidR="00155455" w:rsidRDefault="00E347E9">
            <w:r>
              <w:t>Nh</w:t>
            </w:r>
            <w:r>
              <w:t>ậ</w:t>
            </w:r>
            <w:r>
              <w:t>n di</w:t>
            </w:r>
            <w:r>
              <w:t>ệ</w:t>
            </w:r>
            <w:r>
              <w:t xml:space="preserve">n </w:t>
            </w:r>
            <w:r>
              <w:t>tri</w:t>
            </w:r>
            <w:r>
              <w:t>ệ</w:t>
            </w:r>
            <w:r>
              <w:t>u ch</w:t>
            </w:r>
            <w:r>
              <w:t>ứ</w:t>
            </w:r>
            <w:r>
              <w:t>ng b</w:t>
            </w:r>
            <w:r>
              <w:t>ệ</w:t>
            </w:r>
            <w:r>
              <w:t>nh</w:t>
            </w:r>
          </w:p>
        </w:tc>
        <w:tc>
          <w:tcPr>
            <w:tcW w:w="2039" w:type="dxa"/>
          </w:tcPr>
          <w:p w14:paraId="6DB9C126" w14:textId="77777777" w:rsidR="00155455" w:rsidRDefault="00E347E9">
            <w:r>
              <w:t>Chatbot phân tích mô t</w:t>
            </w:r>
            <w:r>
              <w:t>ả</w:t>
            </w:r>
            <w:r>
              <w:t xml:space="preserve"> tri</w:t>
            </w:r>
            <w:r>
              <w:t>ệ</w:t>
            </w:r>
            <w:r>
              <w:t>u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ngư</w:t>
            </w:r>
            <w:r>
              <w:t>ờ</w:t>
            </w:r>
            <w:r>
              <w:t>i dùng, nh</w:t>
            </w:r>
            <w:r>
              <w:t>ậ</w:t>
            </w:r>
            <w:r>
              <w:t>n di</w:t>
            </w:r>
            <w:r>
              <w:t>ệ</w:t>
            </w:r>
            <w:r>
              <w:t>n các t</w:t>
            </w:r>
            <w:r>
              <w:t>ừ</w:t>
            </w:r>
            <w:r>
              <w:t xml:space="preserve"> khóa y t</w:t>
            </w:r>
            <w:r>
              <w:t>ế</w:t>
            </w:r>
          </w:p>
        </w:tc>
        <w:tc>
          <w:tcPr>
            <w:tcW w:w="1417" w:type="dxa"/>
          </w:tcPr>
          <w:p w14:paraId="0A33BB61" w14:textId="77777777" w:rsidR="00155455" w:rsidRDefault="00E347E9">
            <w:r>
              <w:t>Functional</w:t>
            </w:r>
          </w:p>
        </w:tc>
        <w:tc>
          <w:tcPr>
            <w:tcW w:w="1728" w:type="dxa"/>
          </w:tcPr>
          <w:p w14:paraId="7DA8335A" w14:textId="77777777" w:rsidR="00155455" w:rsidRDefault="00E347E9">
            <w:r>
              <w:t>B</w:t>
            </w:r>
            <w:r>
              <w:t>ệ</w:t>
            </w:r>
            <w:r>
              <w:t>nh nhân</w:t>
            </w:r>
          </w:p>
        </w:tc>
      </w:tr>
      <w:tr w:rsidR="00155455" w14:paraId="20F82294" w14:textId="77777777" w:rsidTr="00BE79DA">
        <w:tc>
          <w:tcPr>
            <w:tcW w:w="1101" w:type="dxa"/>
          </w:tcPr>
          <w:p w14:paraId="47BC2B68" w14:textId="77777777" w:rsidR="00155455" w:rsidRDefault="00E347E9">
            <w:r>
              <w:t>FR-02</w:t>
            </w:r>
          </w:p>
        </w:tc>
        <w:tc>
          <w:tcPr>
            <w:tcW w:w="2355" w:type="dxa"/>
          </w:tcPr>
          <w:p w14:paraId="18DA02DC" w14:textId="77777777" w:rsidR="00155455" w:rsidRDefault="00E347E9">
            <w:r>
              <w:t>G</w:t>
            </w:r>
            <w:r>
              <w:t>ợ</w:t>
            </w:r>
            <w:r>
              <w:t>i ý khoa phòng phù h</w:t>
            </w:r>
            <w:r>
              <w:t>ợ</w:t>
            </w:r>
            <w:r>
              <w:t>p</w:t>
            </w:r>
          </w:p>
        </w:tc>
        <w:tc>
          <w:tcPr>
            <w:tcW w:w="2039" w:type="dxa"/>
          </w:tcPr>
          <w:p w14:paraId="7EAC6FBC" w14:textId="77777777" w:rsidR="00155455" w:rsidRDefault="00E347E9">
            <w:r>
              <w:t>D</w:t>
            </w:r>
            <w:r>
              <w:t>ự</w:t>
            </w:r>
            <w:r>
              <w:t>a vào tri</w:t>
            </w:r>
            <w:r>
              <w:t>ệ</w:t>
            </w:r>
            <w:r>
              <w:t>u ch</w:t>
            </w:r>
            <w:r>
              <w:t>ứ</w:t>
            </w:r>
            <w:r>
              <w:t>ng, g</w:t>
            </w:r>
            <w:r>
              <w:t>ợ</w:t>
            </w:r>
            <w:r>
              <w:t>i ý 1-3 khoa có th</w:t>
            </w:r>
            <w:r>
              <w:t>ể</w:t>
            </w:r>
            <w:r>
              <w:t xml:space="preserve"> phù h</w:t>
            </w:r>
            <w:r>
              <w:t>ợ</w:t>
            </w:r>
            <w:r>
              <w:t>p kèm lý do</w:t>
            </w:r>
          </w:p>
        </w:tc>
        <w:tc>
          <w:tcPr>
            <w:tcW w:w="1417" w:type="dxa"/>
          </w:tcPr>
          <w:p w14:paraId="384779E1" w14:textId="77777777" w:rsidR="00155455" w:rsidRDefault="00E347E9">
            <w:r>
              <w:t>Functional</w:t>
            </w:r>
          </w:p>
        </w:tc>
        <w:tc>
          <w:tcPr>
            <w:tcW w:w="1728" w:type="dxa"/>
          </w:tcPr>
          <w:p w14:paraId="291B8CDF" w14:textId="77777777" w:rsidR="00155455" w:rsidRDefault="00E347E9">
            <w:r>
              <w:t>B</w:t>
            </w:r>
            <w:r>
              <w:t>ệ</w:t>
            </w:r>
            <w:r>
              <w:t>nh nhân</w:t>
            </w:r>
          </w:p>
        </w:tc>
      </w:tr>
      <w:tr w:rsidR="00155455" w14:paraId="56E460E7" w14:textId="77777777" w:rsidTr="00BE79DA">
        <w:tc>
          <w:tcPr>
            <w:tcW w:w="1101" w:type="dxa"/>
          </w:tcPr>
          <w:p w14:paraId="6A5339E4" w14:textId="77777777" w:rsidR="00155455" w:rsidRDefault="00E347E9">
            <w:r>
              <w:t>FR-03</w:t>
            </w:r>
          </w:p>
        </w:tc>
        <w:tc>
          <w:tcPr>
            <w:tcW w:w="2355" w:type="dxa"/>
          </w:tcPr>
          <w:p w14:paraId="15E0CD87" w14:textId="77777777" w:rsidR="00155455" w:rsidRDefault="00E347E9">
            <w:r>
              <w:t>Tra c</w:t>
            </w:r>
            <w:r>
              <w:t>ứ</w:t>
            </w:r>
            <w:r>
              <w:t>u gi</w:t>
            </w:r>
            <w:r>
              <w:t>ờ</w:t>
            </w:r>
            <w:r>
              <w:t xml:space="preserve"> khám</w:t>
            </w:r>
          </w:p>
        </w:tc>
        <w:tc>
          <w:tcPr>
            <w:tcW w:w="2039" w:type="dxa"/>
          </w:tcPr>
          <w:p w14:paraId="6C396485" w14:textId="77777777" w:rsidR="00155455" w:rsidRDefault="00E347E9">
            <w:r>
              <w:t>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gi</w:t>
            </w:r>
            <w:r>
              <w:t>ờ</w:t>
            </w:r>
            <w:r>
              <w:t xml:space="preserve"> khám theo khoa, theo ngày, theo bác sĩ</w:t>
            </w:r>
          </w:p>
        </w:tc>
        <w:tc>
          <w:tcPr>
            <w:tcW w:w="1417" w:type="dxa"/>
          </w:tcPr>
          <w:p w14:paraId="70D23029" w14:textId="77777777" w:rsidR="00155455" w:rsidRDefault="00E347E9">
            <w:r>
              <w:t>Functional</w:t>
            </w:r>
          </w:p>
        </w:tc>
        <w:tc>
          <w:tcPr>
            <w:tcW w:w="1728" w:type="dxa"/>
          </w:tcPr>
          <w:p w14:paraId="4A8E79D3" w14:textId="77777777" w:rsidR="00155455" w:rsidRDefault="00E347E9">
            <w:r>
              <w:t>B</w:t>
            </w:r>
            <w:r>
              <w:t>ệ</w:t>
            </w:r>
            <w:r>
              <w:t>nh nhân</w:t>
            </w:r>
          </w:p>
        </w:tc>
      </w:tr>
      <w:tr w:rsidR="00155455" w14:paraId="45F2DF79" w14:textId="77777777" w:rsidTr="00BE79DA">
        <w:tc>
          <w:tcPr>
            <w:tcW w:w="1101" w:type="dxa"/>
          </w:tcPr>
          <w:p w14:paraId="1266622D" w14:textId="77777777" w:rsidR="00155455" w:rsidRDefault="00E347E9">
            <w:r>
              <w:t>FR-04</w:t>
            </w:r>
          </w:p>
        </w:tc>
        <w:tc>
          <w:tcPr>
            <w:tcW w:w="2355" w:type="dxa"/>
          </w:tcPr>
          <w:p w14:paraId="7CD10D2B" w14:textId="77777777" w:rsidR="00155455" w:rsidRDefault="00E347E9">
            <w:r>
              <w:t>Tra c</w:t>
            </w:r>
            <w:r>
              <w:t>ứ</w:t>
            </w:r>
            <w:r>
              <w:t>u chi phí</w:t>
            </w:r>
          </w:p>
        </w:tc>
        <w:tc>
          <w:tcPr>
            <w:tcW w:w="2039" w:type="dxa"/>
          </w:tcPr>
          <w:p w14:paraId="7AF32CFE" w14:textId="77777777" w:rsidR="00155455" w:rsidRDefault="00E347E9">
            <w:r>
              <w:t>Ư</w:t>
            </w:r>
            <w:r>
              <w:t>ớ</w:t>
            </w:r>
            <w:r>
              <w:t>c tính chi phí khám theo lo</w:t>
            </w:r>
            <w:r>
              <w:t>ạ</w:t>
            </w:r>
            <w:r>
              <w:t>i d</w:t>
            </w:r>
            <w:r>
              <w:t>ị</w:t>
            </w:r>
            <w:r>
              <w:t>ch v</w:t>
            </w:r>
            <w:r>
              <w:t>ụ</w:t>
            </w:r>
            <w:r>
              <w:t>, b</w:t>
            </w:r>
            <w:r>
              <w:t>ả</w:t>
            </w:r>
            <w:r>
              <w:t>o hi</w:t>
            </w:r>
            <w:r>
              <w:t>ể</w:t>
            </w:r>
            <w:r>
              <w:t>m</w:t>
            </w:r>
          </w:p>
        </w:tc>
        <w:tc>
          <w:tcPr>
            <w:tcW w:w="1417" w:type="dxa"/>
          </w:tcPr>
          <w:p w14:paraId="5E120E92" w14:textId="77777777" w:rsidR="00155455" w:rsidRDefault="00E347E9">
            <w:r>
              <w:t>Functional</w:t>
            </w:r>
          </w:p>
        </w:tc>
        <w:tc>
          <w:tcPr>
            <w:tcW w:w="1728" w:type="dxa"/>
          </w:tcPr>
          <w:p w14:paraId="75C5F271" w14:textId="77777777" w:rsidR="00155455" w:rsidRDefault="00E347E9">
            <w:r>
              <w:t>B</w:t>
            </w:r>
            <w:r>
              <w:t>ệ</w:t>
            </w:r>
            <w:r>
              <w:t>nh nhân</w:t>
            </w:r>
          </w:p>
        </w:tc>
      </w:tr>
      <w:tr w:rsidR="00155455" w14:paraId="745AE24C" w14:textId="77777777" w:rsidTr="00BE79DA">
        <w:tc>
          <w:tcPr>
            <w:tcW w:w="1101" w:type="dxa"/>
          </w:tcPr>
          <w:p w14:paraId="1173F9B4" w14:textId="77777777" w:rsidR="00155455" w:rsidRDefault="00E347E9">
            <w:r>
              <w:t>FR-05</w:t>
            </w:r>
          </w:p>
        </w:tc>
        <w:tc>
          <w:tcPr>
            <w:tcW w:w="2355" w:type="dxa"/>
          </w:tcPr>
          <w:p w14:paraId="293F3294" w14:textId="77777777" w:rsidR="00155455" w:rsidRDefault="00E347E9">
            <w:r>
              <w:t>Đ</w:t>
            </w:r>
            <w:r>
              <w:t>ặ</w:t>
            </w:r>
            <w:r>
              <w:t>t l</w:t>
            </w:r>
            <w:r>
              <w:t>ị</w:t>
            </w:r>
            <w:r>
              <w:t>ch h</w:t>
            </w:r>
            <w:r>
              <w:t>ẹ</w:t>
            </w:r>
            <w:r>
              <w:t>n khám</w:t>
            </w:r>
          </w:p>
        </w:tc>
        <w:tc>
          <w:tcPr>
            <w:tcW w:w="2039" w:type="dxa"/>
          </w:tcPr>
          <w:p w14:paraId="7884167A" w14:textId="77777777" w:rsidR="00155455" w:rsidRDefault="00E347E9">
            <w:r>
              <w:t>Thu th</w:t>
            </w:r>
            <w:r>
              <w:t>ậ</w:t>
            </w:r>
            <w:r>
              <w:t>p h</w:t>
            </w:r>
            <w:r>
              <w:t>ọ</w:t>
            </w:r>
            <w:r>
              <w:t xml:space="preserve"> tên, SĐT, tri</w:t>
            </w:r>
            <w:r>
              <w:t>ệ</w:t>
            </w:r>
            <w:r>
              <w:t>u ch</w:t>
            </w:r>
            <w:r>
              <w:t>ứ</w:t>
            </w:r>
            <w:r>
              <w:t>ng, t</w:t>
            </w:r>
            <w:r>
              <w:t>ạ</w:t>
            </w:r>
            <w:r>
              <w:t>o l</w:t>
            </w:r>
            <w:r>
              <w:t>ị</w:t>
            </w:r>
            <w:r>
              <w:t>ch h</w:t>
            </w:r>
            <w:r>
              <w:t>ẹ</w:t>
            </w:r>
            <w:r>
              <w:t>n</w:t>
            </w:r>
          </w:p>
        </w:tc>
        <w:tc>
          <w:tcPr>
            <w:tcW w:w="1417" w:type="dxa"/>
          </w:tcPr>
          <w:p w14:paraId="7E5F47CB" w14:textId="77777777" w:rsidR="00155455" w:rsidRDefault="00E347E9">
            <w:r>
              <w:t>Functional</w:t>
            </w:r>
          </w:p>
        </w:tc>
        <w:tc>
          <w:tcPr>
            <w:tcW w:w="1728" w:type="dxa"/>
          </w:tcPr>
          <w:p w14:paraId="28523228" w14:textId="77777777" w:rsidR="00155455" w:rsidRDefault="00E347E9">
            <w:r>
              <w:t>B</w:t>
            </w:r>
            <w:r>
              <w:t>ệ</w:t>
            </w:r>
            <w:r>
              <w:t>nh nhân</w:t>
            </w:r>
          </w:p>
        </w:tc>
      </w:tr>
      <w:tr w:rsidR="00155455" w14:paraId="308EE028" w14:textId="77777777" w:rsidTr="00BE79DA">
        <w:tc>
          <w:tcPr>
            <w:tcW w:w="1101" w:type="dxa"/>
          </w:tcPr>
          <w:p w14:paraId="5DA87F89" w14:textId="77777777" w:rsidR="00155455" w:rsidRDefault="00E347E9">
            <w:r>
              <w:t>FR-06</w:t>
            </w:r>
          </w:p>
        </w:tc>
        <w:tc>
          <w:tcPr>
            <w:tcW w:w="2355" w:type="dxa"/>
          </w:tcPr>
          <w:p w14:paraId="24318369" w14:textId="77777777" w:rsidR="00155455" w:rsidRDefault="00E347E9">
            <w:r>
              <w:t>Xác nh</w:t>
            </w:r>
            <w:r>
              <w:t>ậ</w:t>
            </w:r>
            <w:r>
              <w:t>n l</w:t>
            </w:r>
            <w:r>
              <w:t>ị</w:t>
            </w:r>
            <w:r>
              <w:t>ch h</w:t>
            </w:r>
            <w:r>
              <w:t>ẹ</w:t>
            </w:r>
            <w:r>
              <w:t>n</w:t>
            </w:r>
          </w:p>
        </w:tc>
        <w:tc>
          <w:tcPr>
            <w:tcW w:w="2039" w:type="dxa"/>
          </w:tcPr>
          <w:p w14:paraId="1A8B286A" w14:textId="77777777" w:rsidR="00155455" w:rsidRDefault="00E347E9">
            <w:r>
              <w:t>G</w:t>
            </w:r>
            <w:r>
              <w:t>ử</w:t>
            </w:r>
            <w:r>
              <w:t>i SMS/email xác nh</w:t>
            </w:r>
            <w:r>
              <w:t>ậ</w:t>
            </w:r>
            <w:r>
              <w:t>n và mã s</w:t>
            </w:r>
            <w:r>
              <w:t>ố</w:t>
            </w:r>
            <w:r>
              <w:t xml:space="preserve"> l</w:t>
            </w:r>
            <w:r>
              <w:t>ị</w:t>
            </w:r>
            <w:r>
              <w:t>ch h</w:t>
            </w:r>
            <w:r>
              <w:t>ẹ</w:t>
            </w:r>
            <w:r>
              <w:t>n</w:t>
            </w:r>
          </w:p>
        </w:tc>
        <w:tc>
          <w:tcPr>
            <w:tcW w:w="1417" w:type="dxa"/>
          </w:tcPr>
          <w:p w14:paraId="679A391B" w14:textId="77777777" w:rsidR="00155455" w:rsidRDefault="00E347E9">
            <w:r>
              <w:t>Functional</w:t>
            </w:r>
          </w:p>
        </w:tc>
        <w:tc>
          <w:tcPr>
            <w:tcW w:w="1728" w:type="dxa"/>
          </w:tcPr>
          <w:p w14:paraId="228DAF68" w14:textId="77777777" w:rsidR="00155455" w:rsidRDefault="00E347E9">
            <w:r>
              <w:t>B</w:t>
            </w:r>
            <w:r>
              <w:t>ệ</w:t>
            </w:r>
            <w:r>
              <w:t>nh nhân</w:t>
            </w:r>
          </w:p>
        </w:tc>
      </w:tr>
      <w:tr w:rsidR="00155455" w14:paraId="74CFECD0" w14:textId="77777777" w:rsidTr="00BE79DA">
        <w:tc>
          <w:tcPr>
            <w:tcW w:w="1101" w:type="dxa"/>
          </w:tcPr>
          <w:p w14:paraId="743A1AEC" w14:textId="77777777" w:rsidR="00155455" w:rsidRDefault="00E347E9">
            <w:r>
              <w:t>FR-07</w:t>
            </w:r>
          </w:p>
        </w:tc>
        <w:tc>
          <w:tcPr>
            <w:tcW w:w="2355" w:type="dxa"/>
          </w:tcPr>
          <w:p w14:paraId="7427B901" w14:textId="77777777" w:rsidR="00155455" w:rsidRDefault="00E347E9">
            <w:r>
              <w:t>Qu</w:t>
            </w:r>
            <w:r>
              <w:t>ả</w:t>
            </w:r>
            <w:r>
              <w:t>n lý n</w:t>
            </w:r>
            <w:r>
              <w:t>ộ</w:t>
            </w:r>
            <w:r>
              <w:t>i dung chatbot</w:t>
            </w:r>
          </w:p>
        </w:tc>
        <w:tc>
          <w:tcPr>
            <w:tcW w:w="2039" w:type="dxa"/>
          </w:tcPr>
          <w:p w14:paraId="32F16382" w14:textId="77777777" w:rsidR="00155455" w:rsidRDefault="00E347E9">
            <w:r>
              <w:t>Admin CRUD gi</w:t>
            </w:r>
            <w:r>
              <w:t>ờ</w:t>
            </w:r>
            <w:r>
              <w:t xml:space="preserve"> khám, chi phí, thông tin khoa</w:t>
            </w:r>
          </w:p>
        </w:tc>
        <w:tc>
          <w:tcPr>
            <w:tcW w:w="1417" w:type="dxa"/>
          </w:tcPr>
          <w:p w14:paraId="71834DB6" w14:textId="77777777" w:rsidR="00155455" w:rsidRDefault="00E347E9">
            <w:r>
              <w:t>Functional</w:t>
            </w:r>
          </w:p>
        </w:tc>
        <w:tc>
          <w:tcPr>
            <w:tcW w:w="1728" w:type="dxa"/>
          </w:tcPr>
          <w:p w14:paraId="55493700" w14:textId="77777777" w:rsidR="00155455" w:rsidRDefault="00E347E9">
            <w:r>
              <w:t>Admin</w:t>
            </w:r>
          </w:p>
        </w:tc>
      </w:tr>
      <w:tr w:rsidR="00155455" w14:paraId="3FF26168" w14:textId="77777777" w:rsidTr="00BE79DA">
        <w:tc>
          <w:tcPr>
            <w:tcW w:w="1101" w:type="dxa"/>
          </w:tcPr>
          <w:p w14:paraId="67BCE464" w14:textId="77777777" w:rsidR="00155455" w:rsidRDefault="00E347E9">
            <w:r>
              <w:t>FR-08</w:t>
            </w:r>
          </w:p>
        </w:tc>
        <w:tc>
          <w:tcPr>
            <w:tcW w:w="2355" w:type="dxa"/>
          </w:tcPr>
          <w:p w14:paraId="5492C1D8" w14:textId="77777777" w:rsidR="00155455" w:rsidRDefault="00E347E9">
            <w:r>
              <w:t>Xem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h</w:t>
            </w:r>
            <w:r>
              <w:t>ộ</w:t>
            </w:r>
            <w:r>
              <w:t>i tho</w:t>
            </w:r>
            <w:r>
              <w:t>ạ</w:t>
            </w:r>
            <w:r>
              <w:t>i</w:t>
            </w:r>
          </w:p>
        </w:tc>
        <w:tc>
          <w:tcPr>
            <w:tcW w:w="2039" w:type="dxa"/>
          </w:tcPr>
          <w:p w14:paraId="1D235C6E" w14:textId="77777777" w:rsidR="00155455" w:rsidRDefault="00E347E9">
            <w:r>
              <w:t>Admin xem toàn b</w:t>
            </w:r>
            <w:r>
              <w:t>ộ</w:t>
            </w:r>
            <w:r>
              <w:t xml:space="preserve"> cu</w:t>
            </w:r>
            <w:r>
              <w:t>ộ</w:t>
            </w:r>
            <w:r>
              <w:t>c h</w:t>
            </w:r>
            <w:r>
              <w:t>ộ</w:t>
            </w:r>
            <w:r>
              <w:t>i tho</w:t>
            </w:r>
            <w:r>
              <w:t>ạ</w:t>
            </w:r>
            <w:r>
              <w:t>i theo ngày, khoa</w:t>
            </w:r>
          </w:p>
        </w:tc>
        <w:tc>
          <w:tcPr>
            <w:tcW w:w="1417" w:type="dxa"/>
          </w:tcPr>
          <w:p w14:paraId="709D9D15" w14:textId="77777777" w:rsidR="00155455" w:rsidRDefault="00E347E9">
            <w:r>
              <w:t>Functional</w:t>
            </w:r>
          </w:p>
        </w:tc>
        <w:tc>
          <w:tcPr>
            <w:tcW w:w="1728" w:type="dxa"/>
          </w:tcPr>
          <w:p w14:paraId="69A02683" w14:textId="77777777" w:rsidR="00155455" w:rsidRDefault="00E347E9">
            <w:r>
              <w:t>Admin</w:t>
            </w:r>
          </w:p>
        </w:tc>
      </w:tr>
      <w:tr w:rsidR="00155455" w14:paraId="6E3BC569" w14:textId="77777777" w:rsidTr="00BE79DA">
        <w:tc>
          <w:tcPr>
            <w:tcW w:w="1101" w:type="dxa"/>
          </w:tcPr>
          <w:p w14:paraId="508FA93F" w14:textId="77777777" w:rsidR="00155455" w:rsidRDefault="00E347E9">
            <w:r>
              <w:t>NFR-01</w:t>
            </w:r>
          </w:p>
        </w:tc>
        <w:tc>
          <w:tcPr>
            <w:tcW w:w="2355" w:type="dxa"/>
          </w:tcPr>
          <w:p w14:paraId="325CC741" w14:textId="77777777" w:rsidR="00155455" w:rsidRDefault="00E347E9">
            <w:r>
              <w:t>Hi</w:t>
            </w:r>
            <w:r>
              <w:t>ệ</w:t>
            </w:r>
            <w:r>
              <w:t>u năng response</w:t>
            </w:r>
          </w:p>
        </w:tc>
        <w:tc>
          <w:tcPr>
            <w:tcW w:w="2039" w:type="dxa"/>
          </w:tcPr>
          <w:p w14:paraId="2C54DBA3" w14:textId="77777777" w:rsidR="00155455" w:rsidRDefault="00E347E9">
            <w:r>
              <w:t>Chatbot ph</w:t>
            </w:r>
            <w:r>
              <w:t>ả</w:t>
            </w:r>
            <w:r>
              <w:t>n h</w:t>
            </w:r>
            <w:r>
              <w:t>ồ</w:t>
            </w:r>
            <w:r>
              <w:t>i &lt; 3 giây v</w:t>
            </w:r>
            <w:r>
              <w:t>ớ</w:t>
            </w:r>
            <w:r>
              <w:t>i 95% requests</w:t>
            </w:r>
          </w:p>
        </w:tc>
        <w:tc>
          <w:tcPr>
            <w:tcW w:w="1417" w:type="dxa"/>
          </w:tcPr>
          <w:p w14:paraId="4E7AB995" w14:textId="77777777" w:rsidR="00155455" w:rsidRDefault="00E347E9">
            <w:r>
              <w:t>Non-Functional</w:t>
            </w:r>
          </w:p>
        </w:tc>
        <w:tc>
          <w:tcPr>
            <w:tcW w:w="1728" w:type="dxa"/>
          </w:tcPr>
          <w:p w14:paraId="552E59E7" w14:textId="77777777" w:rsidR="00155455" w:rsidRDefault="00E347E9">
            <w:r>
              <w:t>KT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</w:tr>
      <w:tr w:rsidR="00155455" w14:paraId="60E0180D" w14:textId="77777777" w:rsidTr="00BE79DA">
        <w:tc>
          <w:tcPr>
            <w:tcW w:w="1101" w:type="dxa"/>
          </w:tcPr>
          <w:p w14:paraId="06114CD4" w14:textId="77777777" w:rsidR="00155455" w:rsidRDefault="00E347E9">
            <w:r>
              <w:t>NFR-02</w:t>
            </w:r>
          </w:p>
        </w:tc>
        <w:tc>
          <w:tcPr>
            <w:tcW w:w="2355" w:type="dxa"/>
          </w:tcPr>
          <w:p w14:paraId="60BD01E8" w14:textId="77777777" w:rsidR="00155455" w:rsidRDefault="00E347E9">
            <w:r>
              <w:t>Kh</w:t>
            </w:r>
            <w:r>
              <w:t>ả</w:t>
            </w:r>
            <w:r>
              <w:t xml:space="preserve"> d</w:t>
            </w:r>
            <w:r>
              <w:t>ụ</w:t>
            </w:r>
            <w:r>
              <w:t>ng (Availability)</w:t>
            </w:r>
          </w:p>
        </w:tc>
        <w:tc>
          <w:tcPr>
            <w:tcW w:w="2039" w:type="dxa"/>
          </w:tcPr>
          <w:p w14:paraId="4DFF1784" w14:textId="77777777" w:rsidR="00155455" w:rsidRDefault="00E347E9">
            <w:r>
              <w:t>Uptime &gt;= 99.5%/tháng, có cơ ch</w:t>
            </w:r>
            <w:r>
              <w:t>ế</w:t>
            </w:r>
            <w:r>
              <w:t xml:space="preserve"> health check</w:t>
            </w:r>
          </w:p>
        </w:tc>
        <w:tc>
          <w:tcPr>
            <w:tcW w:w="1417" w:type="dxa"/>
          </w:tcPr>
          <w:p w14:paraId="4E3614EB" w14:textId="77777777" w:rsidR="00155455" w:rsidRDefault="00E347E9">
            <w:r>
              <w:t>Non-Functional</w:t>
            </w:r>
          </w:p>
        </w:tc>
        <w:tc>
          <w:tcPr>
            <w:tcW w:w="1728" w:type="dxa"/>
          </w:tcPr>
          <w:p w14:paraId="0BCD5FC7" w14:textId="77777777" w:rsidR="00155455" w:rsidRDefault="00E347E9">
            <w:r>
              <w:t>KT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</w:tr>
      <w:tr w:rsidR="00155455" w14:paraId="47B612FE" w14:textId="77777777" w:rsidTr="00BE79DA">
        <w:tc>
          <w:tcPr>
            <w:tcW w:w="1101" w:type="dxa"/>
          </w:tcPr>
          <w:p w14:paraId="1007A4DC" w14:textId="77777777" w:rsidR="00155455" w:rsidRDefault="00E347E9">
            <w:r>
              <w:lastRenderedPageBreak/>
              <w:t>NFR-03</w:t>
            </w:r>
          </w:p>
        </w:tc>
        <w:tc>
          <w:tcPr>
            <w:tcW w:w="2355" w:type="dxa"/>
          </w:tcPr>
          <w:p w14:paraId="104C4240" w14:textId="77777777" w:rsidR="00155455" w:rsidRDefault="00E347E9">
            <w:r>
              <w:t>B</w:t>
            </w:r>
            <w:r>
              <w:t>ả</w:t>
            </w:r>
            <w:r>
              <w:t>o m</w:t>
            </w:r>
            <w:r>
              <w:t>ậ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b</w:t>
            </w:r>
            <w:r>
              <w:t>ệ</w:t>
            </w:r>
            <w:r>
              <w:t>nh nhân</w:t>
            </w:r>
          </w:p>
        </w:tc>
        <w:tc>
          <w:tcPr>
            <w:tcW w:w="2039" w:type="dxa"/>
          </w:tcPr>
          <w:p w14:paraId="589638D0" w14:textId="77777777" w:rsidR="00155455" w:rsidRDefault="00E347E9">
            <w:r>
              <w:t>Mã hóa end-to-end, tuân th</w:t>
            </w:r>
            <w:r>
              <w:t>ủ</w:t>
            </w:r>
            <w:r>
              <w:t xml:space="preserve"> HIPAA cơ b</w:t>
            </w:r>
            <w:r>
              <w:t>ả</w:t>
            </w:r>
            <w:r>
              <w:t>n</w:t>
            </w:r>
          </w:p>
        </w:tc>
        <w:tc>
          <w:tcPr>
            <w:tcW w:w="1417" w:type="dxa"/>
          </w:tcPr>
          <w:p w14:paraId="160E59CF" w14:textId="77777777" w:rsidR="00155455" w:rsidRDefault="00E347E9">
            <w:r>
              <w:t>Non-Functional</w:t>
            </w:r>
          </w:p>
        </w:tc>
        <w:tc>
          <w:tcPr>
            <w:tcW w:w="1728" w:type="dxa"/>
          </w:tcPr>
          <w:p w14:paraId="3F98104C" w14:textId="77777777" w:rsidR="00155455" w:rsidRDefault="00E347E9">
            <w:r>
              <w:t>Pháp lý</w:t>
            </w:r>
          </w:p>
        </w:tc>
      </w:tr>
      <w:tr w:rsidR="00155455" w14:paraId="4C4653E8" w14:textId="77777777" w:rsidTr="00BE79DA">
        <w:tc>
          <w:tcPr>
            <w:tcW w:w="1101" w:type="dxa"/>
          </w:tcPr>
          <w:p w14:paraId="2F037CE1" w14:textId="77777777" w:rsidR="00155455" w:rsidRDefault="00E347E9">
            <w:r>
              <w:t>NFR-04</w:t>
            </w:r>
          </w:p>
        </w:tc>
        <w:tc>
          <w:tcPr>
            <w:tcW w:w="2355" w:type="dxa"/>
          </w:tcPr>
          <w:p w14:paraId="33DA9F14" w14:textId="77777777" w:rsidR="00155455" w:rsidRDefault="00E347E9"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ti</w:t>
            </w:r>
            <w:r>
              <w:t>ế</w:t>
            </w:r>
            <w:r>
              <w:t>ng Vi</w:t>
            </w:r>
            <w:r>
              <w:t>ệ</w:t>
            </w:r>
            <w:r>
              <w:t>t</w:t>
            </w:r>
          </w:p>
        </w:tc>
        <w:tc>
          <w:tcPr>
            <w:tcW w:w="2039" w:type="dxa"/>
          </w:tcPr>
          <w:p w14:paraId="651585D9" w14:textId="77777777" w:rsidR="00155455" w:rsidRDefault="00E347E9">
            <w:r>
              <w:t>X</w:t>
            </w:r>
            <w:r>
              <w:t>ử</w:t>
            </w:r>
            <w:r>
              <w:t xml:space="preserve"> lý đúng Unicode, d</w:t>
            </w:r>
            <w:r>
              <w:t>ấ</w:t>
            </w:r>
            <w:r>
              <w:t>u ti</w:t>
            </w:r>
            <w:r>
              <w:t>ế</w:t>
            </w:r>
            <w:r>
              <w:t>ng Vi</w:t>
            </w:r>
            <w:r>
              <w:t>ệ</w:t>
            </w:r>
            <w:r>
              <w:t>t, t</w:t>
            </w:r>
            <w:r>
              <w:t>ừ</w:t>
            </w:r>
            <w:r>
              <w:t xml:space="preserve"> lóng y t</w:t>
            </w:r>
            <w:r>
              <w:t>ế</w:t>
            </w:r>
          </w:p>
        </w:tc>
        <w:tc>
          <w:tcPr>
            <w:tcW w:w="1417" w:type="dxa"/>
          </w:tcPr>
          <w:p w14:paraId="05BCCFE5" w14:textId="77777777" w:rsidR="00155455" w:rsidRDefault="00E347E9">
            <w:r>
              <w:t>Non-Functional</w:t>
            </w:r>
          </w:p>
        </w:tc>
        <w:tc>
          <w:tcPr>
            <w:tcW w:w="1728" w:type="dxa"/>
          </w:tcPr>
          <w:p w14:paraId="3780338C" w14:textId="77777777" w:rsidR="00155455" w:rsidRDefault="00E347E9">
            <w:r>
              <w:t>KT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</w:tr>
    </w:tbl>
    <w:p w14:paraId="410DC126" w14:textId="77777777" w:rsidR="00155455" w:rsidRDefault="00155455"/>
    <w:p w14:paraId="47B7AECA" w14:textId="77777777" w:rsidR="00155455" w:rsidRDefault="00E347E9">
      <w:pPr>
        <w:pStyle w:val="Heading1"/>
      </w:pPr>
      <w:r>
        <w:rPr>
          <w:rFonts w:ascii="Times New Roman" w:hAnsi="Times New Roman"/>
          <w:color w:val="000000"/>
          <w:sz w:val="30"/>
        </w:rPr>
        <w:t>3. PRODUCT BACKLOG CHI TI</w:t>
      </w:r>
      <w:r>
        <w:rPr>
          <w:rFonts w:ascii="Times New Roman" w:hAnsi="Times New Roman"/>
          <w:color w:val="000000"/>
          <w:sz w:val="30"/>
        </w:rPr>
        <w:t>Ế</w:t>
      </w:r>
      <w:r>
        <w:rPr>
          <w:rFonts w:ascii="Times New Roman" w:hAnsi="Times New Roman"/>
          <w:color w:val="000000"/>
          <w:sz w:val="30"/>
        </w:rPr>
        <w:t>T</w:t>
      </w:r>
    </w:p>
    <w:p w14:paraId="6CB94902" w14:textId="77777777" w:rsidR="00155455" w:rsidRDefault="00E347E9">
      <w:r>
        <w:t>Product Backlog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 xml:space="preserve">p </w:t>
      </w:r>
      <w:r>
        <w:t>theo đ</w:t>
      </w:r>
      <w:r>
        <w:t>ộ</w:t>
      </w:r>
      <w:r>
        <w:t xml:space="preserve"> ưu tiên và phân b</w:t>
      </w:r>
      <w:r>
        <w:t>ổ</w:t>
      </w:r>
      <w:r>
        <w:t xml:space="preserve"> sprint. T</w:t>
      </w:r>
      <w:r>
        <w:t>ổ</w:t>
      </w:r>
      <w:r>
        <w:t>ng c</w:t>
      </w:r>
      <w:r>
        <w:t>ộ</w:t>
      </w:r>
      <w:r>
        <w:t>ng 24 Product Backlog Items (PBI) v</w:t>
      </w:r>
      <w:r>
        <w:t>ớ</w:t>
      </w:r>
      <w:r>
        <w:t>i 147 Story Points phân b</w:t>
      </w:r>
      <w:r>
        <w:t>ổ</w:t>
      </w:r>
      <w:r>
        <w:t xml:space="preserve"> trong 5 Sprint.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1458"/>
        <w:gridCol w:w="1990"/>
        <w:gridCol w:w="1134"/>
        <w:gridCol w:w="655"/>
        <w:gridCol w:w="1213"/>
        <w:gridCol w:w="1210"/>
      </w:tblGrid>
      <w:tr w:rsidR="00155455" w14:paraId="22CAD260" w14:textId="77777777" w:rsidTr="00BE79DA">
        <w:tc>
          <w:tcPr>
            <w:tcW w:w="1196" w:type="dxa"/>
          </w:tcPr>
          <w:p w14:paraId="1B32B276" w14:textId="77777777" w:rsidR="00155455" w:rsidRDefault="00E347E9">
            <w:r>
              <w:rPr>
                <w:b/>
              </w:rPr>
              <w:t>ID</w:t>
            </w:r>
          </w:p>
        </w:tc>
        <w:tc>
          <w:tcPr>
            <w:tcW w:w="1458" w:type="dxa"/>
          </w:tcPr>
          <w:p w14:paraId="02F51F87" w14:textId="77777777" w:rsidR="00155455" w:rsidRDefault="00E347E9">
            <w:r>
              <w:rPr>
                <w:b/>
              </w:rPr>
              <w:t>Tiêu đ</w:t>
            </w:r>
            <w:r>
              <w:rPr>
                <w:b/>
              </w:rPr>
              <w:t>ề</w:t>
            </w:r>
          </w:p>
        </w:tc>
        <w:tc>
          <w:tcPr>
            <w:tcW w:w="1990" w:type="dxa"/>
          </w:tcPr>
          <w:p w14:paraId="10C73C89" w14:textId="77777777" w:rsidR="00155455" w:rsidRDefault="00E347E9">
            <w:r>
              <w:rPr>
                <w:b/>
              </w:rPr>
              <w:t>User Story</w:t>
            </w:r>
          </w:p>
        </w:tc>
        <w:tc>
          <w:tcPr>
            <w:tcW w:w="1134" w:type="dxa"/>
          </w:tcPr>
          <w:p w14:paraId="466A19FB" w14:textId="77777777" w:rsidR="00155455" w:rsidRDefault="00E347E9">
            <w:r>
              <w:rPr>
                <w:b/>
              </w:rPr>
              <w:t>Sprint</w:t>
            </w:r>
          </w:p>
        </w:tc>
        <w:tc>
          <w:tcPr>
            <w:tcW w:w="655" w:type="dxa"/>
          </w:tcPr>
          <w:p w14:paraId="6F73843A" w14:textId="77777777" w:rsidR="00155455" w:rsidRDefault="00E347E9">
            <w:r>
              <w:rPr>
                <w:b/>
              </w:rPr>
              <w:t>SP</w:t>
            </w:r>
          </w:p>
        </w:tc>
        <w:tc>
          <w:tcPr>
            <w:tcW w:w="1213" w:type="dxa"/>
          </w:tcPr>
          <w:p w14:paraId="3DA4A14D" w14:textId="77777777" w:rsidR="00155455" w:rsidRDefault="00E347E9">
            <w:r>
              <w:rPr>
                <w:b/>
              </w:rPr>
              <w:t>Ưu tiên</w:t>
            </w:r>
          </w:p>
        </w:tc>
        <w:tc>
          <w:tcPr>
            <w:tcW w:w="1210" w:type="dxa"/>
          </w:tcPr>
          <w:p w14:paraId="6FCCE71A" w14:textId="77777777" w:rsidR="00155455" w:rsidRDefault="00E347E9">
            <w:r>
              <w:rPr>
                <w:b/>
              </w:rPr>
              <w:t>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155455" w14:paraId="59D20C05" w14:textId="77777777" w:rsidTr="00BE79DA">
        <w:tc>
          <w:tcPr>
            <w:tcW w:w="1196" w:type="dxa"/>
          </w:tcPr>
          <w:p w14:paraId="59F55F27" w14:textId="77777777" w:rsidR="00155455" w:rsidRDefault="00E347E9">
            <w:r>
              <w:t>PBI-001</w:t>
            </w:r>
          </w:p>
        </w:tc>
        <w:tc>
          <w:tcPr>
            <w:tcW w:w="1458" w:type="dxa"/>
          </w:tcPr>
          <w:p w14:paraId="35503070" w14:textId="77777777" w:rsidR="00155455" w:rsidRDefault="00E347E9">
            <w:r>
              <w:t>Cài đ</w:t>
            </w:r>
            <w:r>
              <w:t>ặ</w:t>
            </w:r>
            <w:r>
              <w:t>t d</w:t>
            </w:r>
            <w:r>
              <w:t>ự</w:t>
            </w:r>
            <w:r>
              <w:t xml:space="preserve"> án Spring Boot + c</w:t>
            </w:r>
            <w:r>
              <w:t>ấ</w:t>
            </w:r>
            <w:r>
              <w:t>u hình Gemini API</w:t>
            </w:r>
          </w:p>
        </w:tc>
        <w:tc>
          <w:tcPr>
            <w:tcW w:w="1990" w:type="dxa"/>
          </w:tcPr>
          <w:p w14:paraId="605F0749" w14:textId="77777777" w:rsidR="00155455" w:rsidRDefault="00E347E9">
            <w:r>
              <w:t>Là developer, tôi mu</w:t>
            </w:r>
            <w:r>
              <w:t>ố</w:t>
            </w:r>
            <w:r>
              <w:t>n c</w:t>
            </w:r>
            <w:r>
              <w:t>ấ</w:t>
            </w:r>
            <w:r>
              <w:t xml:space="preserve">u </w:t>
            </w:r>
            <w:r>
              <w:t>hình Gemini API đ</w:t>
            </w:r>
            <w:r>
              <w:t>ể</w:t>
            </w:r>
            <w:r>
              <w:t xml:space="preserve"> có n</w:t>
            </w:r>
            <w:r>
              <w:t>ề</w:t>
            </w:r>
            <w:r>
              <w:t>n t</w:t>
            </w:r>
            <w:r>
              <w:t>ả</w:t>
            </w:r>
            <w:r>
              <w:t>ng x</w:t>
            </w:r>
            <w:r>
              <w:t>ử</w:t>
            </w:r>
            <w:r>
              <w:t xml:space="preserve"> lý ngôn ng</w:t>
            </w:r>
            <w:r>
              <w:t>ữ</w:t>
            </w:r>
          </w:p>
        </w:tc>
        <w:tc>
          <w:tcPr>
            <w:tcW w:w="1134" w:type="dxa"/>
          </w:tcPr>
          <w:p w14:paraId="38A76A1D" w14:textId="77777777" w:rsidR="00155455" w:rsidRDefault="00E347E9">
            <w:r>
              <w:t>Sprint 1</w:t>
            </w:r>
          </w:p>
        </w:tc>
        <w:tc>
          <w:tcPr>
            <w:tcW w:w="655" w:type="dxa"/>
          </w:tcPr>
          <w:p w14:paraId="099EB846" w14:textId="77777777" w:rsidR="00155455" w:rsidRDefault="00E347E9">
            <w:r>
              <w:t>8</w:t>
            </w:r>
          </w:p>
        </w:tc>
        <w:tc>
          <w:tcPr>
            <w:tcW w:w="1213" w:type="dxa"/>
          </w:tcPr>
          <w:p w14:paraId="291011D3" w14:textId="77777777" w:rsidR="00155455" w:rsidRDefault="00E347E9">
            <w:r>
              <w:t>Must Have</w:t>
            </w:r>
          </w:p>
        </w:tc>
        <w:tc>
          <w:tcPr>
            <w:tcW w:w="1210" w:type="dxa"/>
          </w:tcPr>
          <w:p w14:paraId="68888E90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4DEA6118" w14:textId="77777777" w:rsidTr="00BE79DA">
        <w:tc>
          <w:tcPr>
            <w:tcW w:w="1196" w:type="dxa"/>
          </w:tcPr>
          <w:p w14:paraId="6A23F042" w14:textId="77777777" w:rsidR="00155455" w:rsidRDefault="00E347E9">
            <w:r>
              <w:t>PBI-002</w:t>
            </w:r>
          </w:p>
        </w:tc>
        <w:tc>
          <w:tcPr>
            <w:tcW w:w="1458" w:type="dxa"/>
          </w:tcPr>
          <w:p w14:paraId="7FC50903" w14:textId="77777777" w:rsidR="00155455" w:rsidRDefault="00E347E9"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DB schema: khoa phòng, tri</w:t>
            </w:r>
            <w:r>
              <w:t>ệ</w:t>
            </w:r>
            <w:r>
              <w:t>u ch</w:t>
            </w:r>
            <w:r>
              <w:t>ứ</w:t>
            </w:r>
            <w:r>
              <w:t>ng, gi</w:t>
            </w:r>
            <w:r>
              <w:t>ờ</w:t>
            </w:r>
            <w:r>
              <w:t xml:space="preserve"> khám</w:t>
            </w:r>
          </w:p>
        </w:tc>
        <w:tc>
          <w:tcPr>
            <w:tcW w:w="1990" w:type="dxa"/>
          </w:tcPr>
          <w:p w14:paraId="44F7ADA7" w14:textId="77777777" w:rsidR="00155455" w:rsidRDefault="00E347E9">
            <w:r>
              <w:t>Developer: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cho chatbot domain</w:t>
            </w:r>
          </w:p>
        </w:tc>
        <w:tc>
          <w:tcPr>
            <w:tcW w:w="1134" w:type="dxa"/>
          </w:tcPr>
          <w:p w14:paraId="6CCDB95B" w14:textId="77777777" w:rsidR="00155455" w:rsidRDefault="00E347E9">
            <w:r>
              <w:t>Sprint 1</w:t>
            </w:r>
          </w:p>
        </w:tc>
        <w:tc>
          <w:tcPr>
            <w:tcW w:w="655" w:type="dxa"/>
          </w:tcPr>
          <w:p w14:paraId="2B4CC229" w14:textId="77777777" w:rsidR="00155455" w:rsidRDefault="00E347E9">
            <w:r>
              <w:t>5</w:t>
            </w:r>
          </w:p>
        </w:tc>
        <w:tc>
          <w:tcPr>
            <w:tcW w:w="1213" w:type="dxa"/>
          </w:tcPr>
          <w:p w14:paraId="3AC15A2A" w14:textId="77777777" w:rsidR="00155455" w:rsidRDefault="00E347E9">
            <w:r>
              <w:t>Must Have</w:t>
            </w:r>
          </w:p>
        </w:tc>
        <w:tc>
          <w:tcPr>
            <w:tcW w:w="1210" w:type="dxa"/>
          </w:tcPr>
          <w:p w14:paraId="26ACCABC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1F30EBF6" w14:textId="77777777" w:rsidTr="00BE79DA">
        <w:tc>
          <w:tcPr>
            <w:tcW w:w="1196" w:type="dxa"/>
          </w:tcPr>
          <w:p w14:paraId="339BA48B" w14:textId="77777777" w:rsidR="00155455" w:rsidRDefault="00E347E9">
            <w:r>
              <w:t>PBI-003</w:t>
            </w:r>
          </w:p>
        </w:tc>
        <w:tc>
          <w:tcPr>
            <w:tcW w:w="1458" w:type="dxa"/>
          </w:tcPr>
          <w:p w14:paraId="750445A1" w14:textId="77777777" w:rsidR="00155455" w:rsidRDefault="00E347E9">
            <w:r>
              <w:t>Module qu</w:t>
            </w:r>
            <w:r>
              <w:t>ả</w:t>
            </w:r>
            <w:r>
              <w:t>n lý gi</w:t>
            </w:r>
            <w:r>
              <w:t>ờ</w:t>
            </w:r>
            <w:r>
              <w:t xml:space="preserve"> khám (CRUD Admin)</w:t>
            </w:r>
          </w:p>
        </w:tc>
        <w:tc>
          <w:tcPr>
            <w:tcW w:w="1990" w:type="dxa"/>
          </w:tcPr>
          <w:p w14:paraId="3FF02939" w14:textId="77777777" w:rsidR="00155455" w:rsidRDefault="00E347E9">
            <w:r>
              <w:t>Admin: qu</w:t>
            </w:r>
            <w:r>
              <w:t>ả</w:t>
            </w:r>
            <w:r>
              <w:t>n lý gi</w:t>
            </w:r>
            <w:r>
              <w:t>ờ</w:t>
            </w:r>
            <w:r>
              <w:t xml:space="preserve"> khám c</w:t>
            </w:r>
            <w:r>
              <w:t>ủ</w:t>
            </w:r>
            <w:r>
              <w:t>a t</w:t>
            </w:r>
            <w:r>
              <w:t>ừ</w:t>
            </w:r>
            <w:r>
              <w:t>ng khoa theo tu</w:t>
            </w:r>
            <w:r>
              <w:t>ầ</w:t>
            </w:r>
            <w:r>
              <w:t>n</w:t>
            </w:r>
          </w:p>
        </w:tc>
        <w:tc>
          <w:tcPr>
            <w:tcW w:w="1134" w:type="dxa"/>
          </w:tcPr>
          <w:p w14:paraId="7B6A53BC" w14:textId="77777777" w:rsidR="00155455" w:rsidRDefault="00E347E9">
            <w:r>
              <w:t>Sprint 1</w:t>
            </w:r>
          </w:p>
        </w:tc>
        <w:tc>
          <w:tcPr>
            <w:tcW w:w="655" w:type="dxa"/>
          </w:tcPr>
          <w:p w14:paraId="391B3FF2" w14:textId="77777777" w:rsidR="00155455" w:rsidRDefault="00E347E9">
            <w:r>
              <w:t>3</w:t>
            </w:r>
          </w:p>
        </w:tc>
        <w:tc>
          <w:tcPr>
            <w:tcW w:w="1213" w:type="dxa"/>
          </w:tcPr>
          <w:p w14:paraId="6570E913" w14:textId="77777777" w:rsidR="00155455" w:rsidRDefault="00E347E9">
            <w:r>
              <w:t>Must Have</w:t>
            </w:r>
          </w:p>
        </w:tc>
        <w:tc>
          <w:tcPr>
            <w:tcW w:w="1210" w:type="dxa"/>
          </w:tcPr>
          <w:p w14:paraId="37AA66A7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41E9EF0E" w14:textId="77777777" w:rsidTr="00BE79DA">
        <w:tc>
          <w:tcPr>
            <w:tcW w:w="1196" w:type="dxa"/>
          </w:tcPr>
          <w:p w14:paraId="32D9074C" w14:textId="77777777" w:rsidR="00155455" w:rsidRDefault="00E347E9">
            <w:r>
              <w:t>PBI-004</w:t>
            </w:r>
          </w:p>
        </w:tc>
        <w:tc>
          <w:tcPr>
            <w:tcW w:w="1458" w:type="dxa"/>
          </w:tcPr>
          <w:p w14:paraId="4AF9BAA9" w14:textId="77777777" w:rsidR="00155455" w:rsidRDefault="00E347E9">
            <w:r>
              <w:t>Intent engine: nh</w:t>
            </w:r>
            <w:r>
              <w:t>ậ</w:t>
            </w:r>
            <w:r>
              <w:t>n di</w:t>
            </w:r>
            <w:r>
              <w:t>ệ</w:t>
            </w:r>
            <w:r>
              <w:t>n câu h</w:t>
            </w:r>
            <w:r>
              <w:t>ỏ</w:t>
            </w:r>
            <w:r>
              <w:t>i gi</w:t>
            </w:r>
            <w:r>
              <w:t>ờ</w:t>
            </w:r>
            <w:r>
              <w:t xml:space="preserve"> khám &amp; chi phí</w:t>
            </w:r>
          </w:p>
        </w:tc>
        <w:tc>
          <w:tcPr>
            <w:tcW w:w="1990" w:type="dxa"/>
          </w:tcPr>
          <w:p w14:paraId="697ACD3E" w14:textId="77777777" w:rsidR="00155455" w:rsidRDefault="00E347E9">
            <w:r>
              <w:t>Developer: phân lo</w:t>
            </w:r>
            <w:r>
              <w:t>ạ</w:t>
            </w:r>
            <w:r>
              <w:t>i intent đ</w:t>
            </w:r>
            <w:r>
              <w:t>ể</w:t>
            </w:r>
            <w:r>
              <w:t xml:space="preserve"> routing đúng handler</w:t>
            </w:r>
          </w:p>
        </w:tc>
        <w:tc>
          <w:tcPr>
            <w:tcW w:w="1134" w:type="dxa"/>
          </w:tcPr>
          <w:p w14:paraId="2720BA49" w14:textId="77777777" w:rsidR="00155455" w:rsidRDefault="00E347E9">
            <w:r>
              <w:t>Sprint 1</w:t>
            </w:r>
          </w:p>
        </w:tc>
        <w:tc>
          <w:tcPr>
            <w:tcW w:w="655" w:type="dxa"/>
          </w:tcPr>
          <w:p w14:paraId="2D97588A" w14:textId="77777777" w:rsidR="00155455" w:rsidRDefault="00E347E9">
            <w:r>
              <w:t>5</w:t>
            </w:r>
          </w:p>
        </w:tc>
        <w:tc>
          <w:tcPr>
            <w:tcW w:w="1213" w:type="dxa"/>
          </w:tcPr>
          <w:p w14:paraId="222C6DB1" w14:textId="77777777" w:rsidR="00155455" w:rsidRDefault="00E347E9">
            <w:r>
              <w:t>Must Have</w:t>
            </w:r>
          </w:p>
        </w:tc>
        <w:tc>
          <w:tcPr>
            <w:tcW w:w="1210" w:type="dxa"/>
          </w:tcPr>
          <w:p w14:paraId="1D78E4B0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4985FC34" w14:textId="77777777" w:rsidTr="00BE79DA">
        <w:tc>
          <w:tcPr>
            <w:tcW w:w="1196" w:type="dxa"/>
          </w:tcPr>
          <w:p w14:paraId="4684D1FD" w14:textId="77777777" w:rsidR="00155455" w:rsidRDefault="00E347E9">
            <w:r>
              <w:t>PBI-005</w:t>
            </w:r>
          </w:p>
        </w:tc>
        <w:tc>
          <w:tcPr>
            <w:tcW w:w="1458" w:type="dxa"/>
          </w:tcPr>
          <w:p w14:paraId="7078B1F2" w14:textId="77777777" w:rsidR="00155455" w:rsidRDefault="00E347E9">
            <w:r>
              <w:t>Nh</w:t>
            </w:r>
            <w:r>
              <w:t>ậ</w:t>
            </w:r>
            <w:r>
              <w:t>n di</w:t>
            </w:r>
            <w:r>
              <w:t>ệ</w:t>
            </w:r>
            <w:r>
              <w:t xml:space="preserve">n </w:t>
            </w:r>
            <w:r>
              <w:lastRenderedPageBreak/>
              <w:t>ti</w:t>
            </w:r>
            <w:r>
              <w:t>ế</w:t>
            </w:r>
            <w:r>
              <w:t>ng Vi</w:t>
            </w:r>
            <w:r>
              <w:t>ệ</w:t>
            </w:r>
            <w:r>
              <w:t>t v</w:t>
            </w:r>
            <w:r>
              <w:t>ớ</w:t>
            </w:r>
            <w:r>
              <w:t>i/không d</w:t>
            </w:r>
            <w:r>
              <w:t>ấ</w:t>
            </w:r>
            <w:r>
              <w:t>u via Gemini</w:t>
            </w:r>
          </w:p>
        </w:tc>
        <w:tc>
          <w:tcPr>
            <w:tcW w:w="1990" w:type="dxa"/>
          </w:tcPr>
          <w:p w14:paraId="614F855A" w14:textId="77777777" w:rsidR="00155455" w:rsidRDefault="00E347E9">
            <w:r>
              <w:lastRenderedPageBreak/>
              <w:t>Developer: x</w:t>
            </w:r>
            <w:r>
              <w:t>ử</w:t>
            </w:r>
            <w:r>
              <w:t xml:space="preserve"> lý </w:t>
            </w:r>
            <w:r>
              <w:lastRenderedPageBreak/>
              <w:t>c</w:t>
            </w:r>
            <w:r>
              <w:t>ả</w:t>
            </w:r>
            <w:r>
              <w:t xml:space="preserve"> "dau dau" và "đau đ</w:t>
            </w:r>
            <w:r>
              <w:t>ầ</w:t>
            </w:r>
            <w:r>
              <w:t>u" đúng cách</w:t>
            </w:r>
          </w:p>
        </w:tc>
        <w:tc>
          <w:tcPr>
            <w:tcW w:w="1134" w:type="dxa"/>
          </w:tcPr>
          <w:p w14:paraId="42BBB206" w14:textId="77777777" w:rsidR="00155455" w:rsidRDefault="00E347E9">
            <w:r>
              <w:lastRenderedPageBreak/>
              <w:t>Sprint 1</w:t>
            </w:r>
          </w:p>
        </w:tc>
        <w:tc>
          <w:tcPr>
            <w:tcW w:w="655" w:type="dxa"/>
          </w:tcPr>
          <w:p w14:paraId="35A97256" w14:textId="77777777" w:rsidR="00155455" w:rsidRDefault="00E347E9">
            <w:r>
              <w:t>5</w:t>
            </w:r>
          </w:p>
        </w:tc>
        <w:tc>
          <w:tcPr>
            <w:tcW w:w="1213" w:type="dxa"/>
          </w:tcPr>
          <w:p w14:paraId="40942522" w14:textId="77777777" w:rsidR="00155455" w:rsidRDefault="00E347E9">
            <w:r>
              <w:t xml:space="preserve">Must </w:t>
            </w:r>
            <w:r>
              <w:lastRenderedPageBreak/>
              <w:t>Have</w:t>
            </w:r>
          </w:p>
        </w:tc>
        <w:tc>
          <w:tcPr>
            <w:tcW w:w="1210" w:type="dxa"/>
          </w:tcPr>
          <w:p w14:paraId="0E6165AB" w14:textId="77777777" w:rsidR="00155455" w:rsidRDefault="00E347E9">
            <w:r>
              <w:lastRenderedPageBreak/>
              <w:t>Chưa b</w:t>
            </w:r>
            <w:r>
              <w:t>ắ</w:t>
            </w:r>
            <w:r>
              <w:t xml:space="preserve">t </w:t>
            </w:r>
            <w:r>
              <w:lastRenderedPageBreak/>
              <w:t>đ</w:t>
            </w:r>
            <w:r>
              <w:t>ầ</w:t>
            </w:r>
            <w:r>
              <w:t>u</w:t>
            </w:r>
          </w:p>
        </w:tc>
      </w:tr>
      <w:tr w:rsidR="00155455" w14:paraId="3A0D877E" w14:textId="77777777" w:rsidTr="00BE79DA">
        <w:tc>
          <w:tcPr>
            <w:tcW w:w="1196" w:type="dxa"/>
          </w:tcPr>
          <w:p w14:paraId="342941BD" w14:textId="77777777" w:rsidR="00155455" w:rsidRDefault="00E347E9">
            <w:r>
              <w:lastRenderedPageBreak/>
              <w:t>PBI-006</w:t>
            </w:r>
          </w:p>
        </w:tc>
        <w:tc>
          <w:tcPr>
            <w:tcW w:w="1458" w:type="dxa"/>
          </w:tcPr>
          <w:p w14:paraId="2DCBCA40" w14:textId="77777777" w:rsidR="00155455" w:rsidRDefault="00E347E9">
            <w:r>
              <w:t>Chatbot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gi</w:t>
            </w:r>
            <w:r>
              <w:t>ờ</w:t>
            </w:r>
            <w:r>
              <w:t xml:space="preserve"> khám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  <w:tc>
          <w:tcPr>
            <w:tcW w:w="1990" w:type="dxa"/>
          </w:tcPr>
          <w:p w14:paraId="7E1AC3E0" w14:textId="77777777" w:rsidR="00155455" w:rsidRDefault="00E347E9">
            <w:r>
              <w:t>B</w:t>
            </w:r>
            <w:r>
              <w:t>ệ</w:t>
            </w:r>
            <w:r>
              <w:t>nh nhân: h</w:t>
            </w:r>
            <w:r>
              <w:t>ỏ</w:t>
            </w:r>
            <w:r>
              <w:t>i "khoa tim m</w:t>
            </w:r>
            <w:r>
              <w:t>ạ</w:t>
            </w:r>
            <w:r>
              <w:t>ch khám m</w:t>
            </w:r>
            <w:r>
              <w:t>ấ</w:t>
            </w:r>
            <w:r>
              <w:t>y gi</w:t>
            </w:r>
            <w:r>
              <w:t>ờ</w:t>
            </w:r>
            <w:r>
              <w:t>?" và nh</w:t>
            </w:r>
            <w:r>
              <w:t>ậ</w:t>
            </w:r>
            <w:r>
              <w:t xml:space="preserve">n câu </w:t>
            </w:r>
            <w:r>
              <w:t>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đúng</w:t>
            </w:r>
          </w:p>
        </w:tc>
        <w:tc>
          <w:tcPr>
            <w:tcW w:w="1134" w:type="dxa"/>
          </w:tcPr>
          <w:p w14:paraId="63D96547" w14:textId="77777777" w:rsidR="00155455" w:rsidRDefault="00E347E9">
            <w:r>
              <w:t>Sprint 2</w:t>
            </w:r>
          </w:p>
        </w:tc>
        <w:tc>
          <w:tcPr>
            <w:tcW w:w="655" w:type="dxa"/>
          </w:tcPr>
          <w:p w14:paraId="260F4D34" w14:textId="77777777" w:rsidR="00155455" w:rsidRDefault="00E347E9">
            <w:r>
              <w:t>5</w:t>
            </w:r>
          </w:p>
        </w:tc>
        <w:tc>
          <w:tcPr>
            <w:tcW w:w="1213" w:type="dxa"/>
          </w:tcPr>
          <w:p w14:paraId="341199C2" w14:textId="77777777" w:rsidR="00155455" w:rsidRDefault="00E347E9">
            <w:r>
              <w:t>Must Have</w:t>
            </w:r>
          </w:p>
        </w:tc>
        <w:tc>
          <w:tcPr>
            <w:tcW w:w="1210" w:type="dxa"/>
          </w:tcPr>
          <w:p w14:paraId="22448776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2D9CE795" w14:textId="77777777" w:rsidTr="00BE79DA">
        <w:tc>
          <w:tcPr>
            <w:tcW w:w="1196" w:type="dxa"/>
          </w:tcPr>
          <w:p w14:paraId="3413CD82" w14:textId="77777777" w:rsidR="00155455" w:rsidRDefault="00E347E9">
            <w:r>
              <w:t>PBI-007</w:t>
            </w:r>
          </w:p>
        </w:tc>
        <w:tc>
          <w:tcPr>
            <w:tcW w:w="1458" w:type="dxa"/>
          </w:tcPr>
          <w:p w14:paraId="76BFBACE" w14:textId="77777777" w:rsidR="00155455" w:rsidRDefault="00E347E9">
            <w:r>
              <w:t>Dialogue flow h</w:t>
            </w:r>
            <w:r>
              <w:t>ỏ</w:t>
            </w:r>
            <w:r>
              <w:t>i tri</w:t>
            </w:r>
            <w:r>
              <w:t>ệ</w:t>
            </w:r>
            <w:r>
              <w:t>u ch</w:t>
            </w:r>
            <w:r>
              <w:t>ứ</w:t>
            </w:r>
            <w:r>
              <w:t>ng nhi</w:t>
            </w:r>
            <w:r>
              <w:t>ề</w:t>
            </w:r>
            <w:r>
              <w:t>u lư</w:t>
            </w:r>
            <w:r>
              <w:t>ợ</w:t>
            </w:r>
            <w:r>
              <w:t>t</w:t>
            </w:r>
          </w:p>
        </w:tc>
        <w:tc>
          <w:tcPr>
            <w:tcW w:w="1990" w:type="dxa"/>
          </w:tcPr>
          <w:p w14:paraId="346E7516" w14:textId="77777777" w:rsidR="00155455" w:rsidRDefault="00E347E9">
            <w:r>
              <w:t>B</w:t>
            </w:r>
            <w:r>
              <w:t>ệ</w:t>
            </w:r>
            <w:r>
              <w:t>nh nhân: chatbot h</w:t>
            </w:r>
            <w:r>
              <w:t>ỏ</w:t>
            </w:r>
            <w:r>
              <w:t>i l</w:t>
            </w:r>
            <w:r>
              <w:t>ạ</w:t>
            </w:r>
            <w:r>
              <w:t>i đ</w:t>
            </w:r>
            <w:r>
              <w:t>ể</w:t>
            </w:r>
            <w:r>
              <w:t xml:space="preserve"> làm rõ tri</w:t>
            </w:r>
            <w:r>
              <w:t>ệ</w:t>
            </w:r>
            <w:r>
              <w:t>u ch</w:t>
            </w:r>
            <w:r>
              <w:t>ứ</w:t>
            </w:r>
            <w:r>
              <w:t>ng khi thông tin chưa đ</w:t>
            </w:r>
            <w:r>
              <w:t>ủ</w:t>
            </w:r>
          </w:p>
        </w:tc>
        <w:tc>
          <w:tcPr>
            <w:tcW w:w="1134" w:type="dxa"/>
          </w:tcPr>
          <w:p w14:paraId="0C8E9766" w14:textId="77777777" w:rsidR="00155455" w:rsidRDefault="00E347E9">
            <w:r>
              <w:t>Sprint 2</w:t>
            </w:r>
          </w:p>
        </w:tc>
        <w:tc>
          <w:tcPr>
            <w:tcW w:w="655" w:type="dxa"/>
          </w:tcPr>
          <w:p w14:paraId="5552E5B1" w14:textId="77777777" w:rsidR="00155455" w:rsidRDefault="00E347E9">
            <w:r>
              <w:t>8</w:t>
            </w:r>
          </w:p>
        </w:tc>
        <w:tc>
          <w:tcPr>
            <w:tcW w:w="1213" w:type="dxa"/>
          </w:tcPr>
          <w:p w14:paraId="684295A2" w14:textId="77777777" w:rsidR="00155455" w:rsidRDefault="00E347E9">
            <w:r>
              <w:t>Must Have</w:t>
            </w:r>
          </w:p>
        </w:tc>
        <w:tc>
          <w:tcPr>
            <w:tcW w:w="1210" w:type="dxa"/>
          </w:tcPr>
          <w:p w14:paraId="5D735BFD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31851DE1" w14:textId="77777777" w:rsidTr="00BE79DA">
        <w:tc>
          <w:tcPr>
            <w:tcW w:w="1196" w:type="dxa"/>
          </w:tcPr>
          <w:p w14:paraId="776CFD77" w14:textId="77777777" w:rsidR="00155455" w:rsidRDefault="00E347E9">
            <w:r>
              <w:t>PBI-008</w:t>
            </w:r>
          </w:p>
        </w:tc>
        <w:tc>
          <w:tcPr>
            <w:tcW w:w="1458" w:type="dxa"/>
          </w:tcPr>
          <w:p w14:paraId="2B44C33B" w14:textId="77777777" w:rsidR="00155455" w:rsidRDefault="00E347E9">
            <w:r>
              <w:t>Thu</w:t>
            </w:r>
            <w:r>
              <w:t>ậ</w:t>
            </w:r>
            <w:r>
              <w:t>t toán đi</w:t>
            </w:r>
            <w:r>
              <w:t>ề</w:t>
            </w:r>
            <w:r>
              <w:t>u hư</w:t>
            </w:r>
            <w:r>
              <w:t>ớ</w:t>
            </w:r>
            <w:r>
              <w:t>ng khoa t</w:t>
            </w:r>
            <w:r>
              <w:t>ừ</w:t>
            </w:r>
            <w:r>
              <w:t xml:space="preserve"> tri</w:t>
            </w:r>
            <w:r>
              <w:t>ệ</w:t>
            </w:r>
            <w:r>
              <w:t>u ch</w:t>
            </w:r>
            <w:r>
              <w:t>ứ</w:t>
            </w:r>
            <w:r>
              <w:t>ng</w:t>
            </w:r>
          </w:p>
        </w:tc>
        <w:tc>
          <w:tcPr>
            <w:tcW w:w="1990" w:type="dxa"/>
          </w:tcPr>
          <w:p w14:paraId="080271CC" w14:textId="77777777" w:rsidR="00155455" w:rsidRDefault="00E347E9">
            <w:r>
              <w:t>Dev</w:t>
            </w:r>
            <w:r>
              <w:t>eloper: mapping tri</w:t>
            </w:r>
            <w:r>
              <w:t>ệ</w:t>
            </w:r>
            <w:r>
              <w:t>u ch</w:t>
            </w:r>
            <w:r>
              <w:t>ứ</w:t>
            </w:r>
            <w:r>
              <w:t>ng → khoa v</w:t>
            </w:r>
            <w:r>
              <w:t>ớ</w:t>
            </w:r>
            <w:r>
              <w:t>i đ</w:t>
            </w:r>
            <w:r>
              <w:t>ộ</w:t>
            </w:r>
            <w:r>
              <w:t xml:space="preserve"> chính xác ≥ 85%</w:t>
            </w:r>
          </w:p>
        </w:tc>
        <w:tc>
          <w:tcPr>
            <w:tcW w:w="1134" w:type="dxa"/>
          </w:tcPr>
          <w:p w14:paraId="60D45DE6" w14:textId="77777777" w:rsidR="00155455" w:rsidRDefault="00E347E9">
            <w:r>
              <w:t>Sprint 2</w:t>
            </w:r>
          </w:p>
        </w:tc>
        <w:tc>
          <w:tcPr>
            <w:tcW w:w="655" w:type="dxa"/>
          </w:tcPr>
          <w:p w14:paraId="4E2322A3" w14:textId="77777777" w:rsidR="00155455" w:rsidRDefault="00E347E9">
            <w:r>
              <w:t>8</w:t>
            </w:r>
          </w:p>
        </w:tc>
        <w:tc>
          <w:tcPr>
            <w:tcW w:w="1213" w:type="dxa"/>
          </w:tcPr>
          <w:p w14:paraId="34F49823" w14:textId="77777777" w:rsidR="00155455" w:rsidRDefault="00E347E9">
            <w:r>
              <w:t>Must Have</w:t>
            </w:r>
          </w:p>
        </w:tc>
        <w:tc>
          <w:tcPr>
            <w:tcW w:w="1210" w:type="dxa"/>
          </w:tcPr>
          <w:p w14:paraId="267D5726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334B43DA" w14:textId="77777777" w:rsidTr="00BE79DA">
        <w:tc>
          <w:tcPr>
            <w:tcW w:w="1196" w:type="dxa"/>
          </w:tcPr>
          <w:p w14:paraId="5AD808BE" w14:textId="77777777" w:rsidR="00155455" w:rsidRDefault="00E347E9">
            <w:r>
              <w:t>PBI-009</w:t>
            </w:r>
          </w:p>
        </w:tc>
        <w:tc>
          <w:tcPr>
            <w:tcW w:w="1458" w:type="dxa"/>
          </w:tcPr>
          <w:p w14:paraId="2CD45038" w14:textId="77777777" w:rsidR="00155455" w:rsidRDefault="00E347E9">
            <w:r>
              <w:t>Widget chatbot nhúng website (HTML/JS)</w:t>
            </w:r>
          </w:p>
        </w:tc>
        <w:tc>
          <w:tcPr>
            <w:tcW w:w="1990" w:type="dxa"/>
          </w:tcPr>
          <w:p w14:paraId="68163D19" w14:textId="77777777" w:rsidR="00155455" w:rsidRDefault="00E347E9">
            <w:r>
              <w:t>Admin: nhúng widget chatbot vào website b</w:t>
            </w:r>
            <w:r>
              <w:t>ệ</w:t>
            </w:r>
            <w:r>
              <w:t>nh vi</w:t>
            </w:r>
            <w:r>
              <w:t>ệ</w:t>
            </w:r>
            <w:r>
              <w:t>n b</w:t>
            </w:r>
            <w:r>
              <w:t>ằ</w:t>
            </w:r>
            <w:r>
              <w:t>ng 1 dòng script</w:t>
            </w:r>
          </w:p>
        </w:tc>
        <w:tc>
          <w:tcPr>
            <w:tcW w:w="1134" w:type="dxa"/>
          </w:tcPr>
          <w:p w14:paraId="3832D03C" w14:textId="77777777" w:rsidR="00155455" w:rsidRDefault="00E347E9">
            <w:r>
              <w:t>Sprint 2</w:t>
            </w:r>
          </w:p>
        </w:tc>
        <w:tc>
          <w:tcPr>
            <w:tcW w:w="655" w:type="dxa"/>
          </w:tcPr>
          <w:p w14:paraId="106B53B5" w14:textId="77777777" w:rsidR="00155455" w:rsidRDefault="00E347E9">
            <w:r>
              <w:t>5</w:t>
            </w:r>
          </w:p>
        </w:tc>
        <w:tc>
          <w:tcPr>
            <w:tcW w:w="1213" w:type="dxa"/>
          </w:tcPr>
          <w:p w14:paraId="00770C4B" w14:textId="77777777" w:rsidR="00155455" w:rsidRDefault="00E347E9">
            <w:r>
              <w:t>Must Have</w:t>
            </w:r>
          </w:p>
        </w:tc>
        <w:tc>
          <w:tcPr>
            <w:tcW w:w="1210" w:type="dxa"/>
          </w:tcPr>
          <w:p w14:paraId="721F3BEF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4BC2BEAC" w14:textId="77777777" w:rsidTr="00BE79DA">
        <w:tc>
          <w:tcPr>
            <w:tcW w:w="1196" w:type="dxa"/>
          </w:tcPr>
          <w:p w14:paraId="6976C328" w14:textId="77777777" w:rsidR="00155455" w:rsidRDefault="00E347E9">
            <w:r>
              <w:t>PBI-010</w:t>
            </w:r>
          </w:p>
        </w:tc>
        <w:tc>
          <w:tcPr>
            <w:tcW w:w="1458" w:type="dxa"/>
          </w:tcPr>
          <w:p w14:paraId="0C29C1E2" w14:textId="77777777" w:rsidR="00155455" w:rsidRDefault="00E347E9">
            <w:r>
              <w:t>Fallback &amp; g</w:t>
            </w:r>
            <w:r>
              <w:t>ợ</w:t>
            </w:r>
            <w:r>
              <w:t>i ý câu h</w:t>
            </w:r>
            <w:r>
              <w:t>ỏ</w:t>
            </w:r>
            <w:r>
              <w:t>i khi không hi</w:t>
            </w:r>
            <w:r>
              <w:t>ể</w:t>
            </w:r>
            <w:r>
              <w:t>u</w:t>
            </w:r>
          </w:p>
        </w:tc>
        <w:tc>
          <w:tcPr>
            <w:tcW w:w="1990" w:type="dxa"/>
          </w:tcPr>
          <w:p w14:paraId="38FFA13E" w14:textId="77777777" w:rsidR="00155455" w:rsidRDefault="00E347E9">
            <w:r>
              <w:t>B</w:t>
            </w:r>
            <w:r>
              <w:t>ệ</w:t>
            </w:r>
            <w:r>
              <w:t>nh nhân: khi chatbot không hi</w:t>
            </w:r>
            <w:r>
              <w:t>ể</w:t>
            </w:r>
            <w:r>
              <w:t>u, nh</w:t>
            </w:r>
            <w:r>
              <w:t>ậ</w:t>
            </w:r>
            <w:r>
              <w:t>n đư</w:t>
            </w:r>
            <w:r>
              <w:t>ợ</w:t>
            </w:r>
            <w:r>
              <w:t>c 3 g</w:t>
            </w:r>
            <w:r>
              <w:t>ợ</w:t>
            </w:r>
            <w:r>
              <w:t>i ý câu h</w:t>
            </w:r>
            <w:r>
              <w:t>ỏ</w:t>
            </w:r>
            <w:r>
              <w:t>i liên quan</w:t>
            </w:r>
          </w:p>
        </w:tc>
        <w:tc>
          <w:tcPr>
            <w:tcW w:w="1134" w:type="dxa"/>
          </w:tcPr>
          <w:p w14:paraId="41D98C75" w14:textId="77777777" w:rsidR="00155455" w:rsidRDefault="00E347E9">
            <w:r>
              <w:t>Sprint 2</w:t>
            </w:r>
          </w:p>
        </w:tc>
        <w:tc>
          <w:tcPr>
            <w:tcW w:w="655" w:type="dxa"/>
          </w:tcPr>
          <w:p w14:paraId="51EE428A" w14:textId="77777777" w:rsidR="00155455" w:rsidRDefault="00E347E9">
            <w:r>
              <w:t>3</w:t>
            </w:r>
          </w:p>
        </w:tc>
        <w:tc>
          <w:tcPr>
            <w:tcW w:w="1213" w:type="dxa"/>
          </w:tcPr>
          <w:p w14:paraId="3C7B8066" w14:textId="77777777" w:rsidR="00155455" w:rsidRDefault="00E347E9">
            <w:r>
              <w:t>Must Have</w:t>
            </w:r>
          </w:p>
        </w:tc>
        <w:tc>
          <w:tcPr>
            <w:tcW w:w="1210" w:type="dxa"/>
          </w:tcPr>
          <w:p w14:paraId="68F9A1D8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5B4CA7D6" w14:textId="77777777" w:rsidTr="00BE79DA">
        <w:tc>
          <w:tcPr>
            <w:tcW w:w="1196" w:type="dxa"/>
          </w:tcPr>
          <w:p w14:paraId="0919B936" w14:textId="77777777" w:rsidR="00155455" w:rsidRDefault="00E347E9">
            <w:r>
              <w:t>PBI-011</w:t>
            </w:r>
          </w:p>
        </w:tc>
        <w:tc>
          <w:tcPr>
            <w:tcW w:w="1458" w:type="dxa"/>
          </w:tcPr>
          <w:p w14:paraId="3AE2EF3C" w14:textId="77777777" w:rsidR="00155455" w:rsidRDefault="00E347E9">
            <w:r>
              <w:t>Module chi phí khám &amp; b</w:t>
            </w:r>
            <w:r>
              <w:t>ả</w:t>
            </w:r>
            <w:r>
              <w:t>ng giá d</w:t>
            </w:r>
            <w:r>
              <w:t>ị</w:t>
            </w:r>
            <w:r>
              <w:t>ch v</w:t>
            </w:r>
            <w:r>
              <w:t>ụ</w:t>
            </w:r>
          </w:p>
        </w:tc>
        <w:tc>
          <w:tcPr>
            <w:tcW w:w="1990" w:type="dxa"/>
          </w:tcPr>
          <w:p w14:paraId="2F00A77E" w14:textId="77777777" w:rsidR="00155455" w:rsidRDefault="00E347E9">
            <w:r>
              <w:t>B</w:t>
            </w:r>
            <w:r>
              <w:t>ệ</w:t>
            </w:r>
            <w:r>
              <w:t>nh nhân: h</w:t>
            </w:r>
            <w:r>
              <w:t>ỏ</w:t>
            </w:r>
            <w:r>
              <w:t>i chi phí khám và nh</w:t>
            </w:r>
            <w:r>
              <w:t>ậ</w:t>
            </w:r>
            <w:r>
              <w:t>n ư</w:t>
            </w:r>
            <w:r>
              <w:t>ớ</w:t>
            </w:r>
            <w:r>
              <w:t xml:space="preserve">c tính theo </w:t>
            </w:r>
            <w:r>
              <w:t>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và b</w:t>
            </w:r>
            <w:r>
              <w:t>ả</w:t>
            </w:r>
            <w:r>
              <w:t>o hi</w:t>
            </w:r>
            <w:r>
              <w:t>ể</w:t>
            </w:r>
            <w:r>
              <w:t>m</w:t>
            </w:r>
          </w:p>
        </w:tc>
        <w:tc>
          <w:tcPr>
            <w:tcW w:w="1134" w:type="dxa"/>
          </w:tcPr>
          <w:p w14:paraId="47264651" w14:textId="77777777" w:rsidR="00155455" w:rsidRDefault="00E347E9">
            <w:r>
              <w:t>Sprint 3</w:t>
            </w:r>
          </w:p>
        </w:tc>
        <w:tc>
          <w:tcPr>
            <w:tcW w:w="655" w:type="dxa"/>
          </w:tcPr>
          <w:p w14:paraId="22647E73" w14:textId="77777777" w:rsidR="00155455" w:rsidRDefault="00E347E9">
            <w:r>
              <w:t>3</w:t>
            </w:r>
          </w:p>
        </w:tc>
        <w:tc>
          <w:tcPr>
            <w:tcW w:w="1213" w:type="dxa"/>
          </w:tcPr>
          <w:p w14:paraId="0453C046" w14:textId="77777777" w:rsidR="00155455" w:rsidRDefault="00E347E9">
            <w:r>
              <w:t>Must Have</w:t>
            </w:r>
          </w:p>
        </w:tc>
        <w:tc>
          <w:tcPr>
            <w:tcW w:w="1210" w:type="dxa"/>
          </w:tcPr>
          <w:p w14:paraId="1C03DD47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30197167" w14:textId="77777777" w:rsidTr="00BE79DA">
        <w:tc>
          <w:tcPr>
            <w:tcW w:w="1196" w:type="dxa"/>
          </w:tcPr>
          <w:p w14:paraId="26CF9BAE" w14:textId="77777777" w:rsidR="00155455" w:rsidRDefault="00E347E9">
            <w:r>
              <w:t>PBI-012</w:t>
            </w:r>
          </w:p>
        </w:tc>
        <w:tc>
          <w:tcPr>
            <w:tcW w:w="1458" w:type="dxa"/>
          </w:tcPr>
          <w:p w14:paraId="05941B03" w14:textId="77777777" w:rsidR="00155455" w:rsidRDefault="00E347E9">
            <w:r>
              <w:t>Chatbot thu th</w:t>
            </w:r>
            <w:r>
              <w:t>ậ</w:t>
            </w:r>
            <w:r>
              <w:t>p thông tin đ</w:t>
            </w:r>
            <w:r>
              <w:t>ặ</w:t>
            </w:r>
            <w:r>
              <w:t>t l</w:t>
            </w:r>
            <w:r>
              <w:t>ị</w:t>
            </w:r>
            <w:r>
              <w:t>ch h</w:t>
            </w:r>
            <w:r>
              <w:t>ẹ</w:t>
            </w:r>
            <w:r>
              <w:t>n</w:t>
            </w:r>
          </w:p>
        </w:tc>
        <w:tc>
          <w:tcPr>
            <w:tcW w:w="1990" w:type="dxa"/>
          </w:tcPr>
          <w:p w14:paraId="1DDCE96E" w14:textId="77777777" w:rsidR="00155455" w:rsidRDefault="00E347E9">
            <w:r>
              <w:t>B</w:t>
            </w:r>
            <w:r>
              <w:t>ệ</w:t>
            </w:r>
            <w:r>
              <w:t>nh nhân: chatbot h</w:t>
            </w:r>
            <w:r>
              <w:t>ỏ</w:t>
            </w:r>
            <w:r>
              <w:t>i h</w:t>
            </w:r>
            <w:r>
              <w:t>ọ</w:t>
            </w:r>
            <w:r>
              <w:t xml:space="preserve"> tên, SĐT, tri</w:t>
            </w:r>
            <w:r>
              <w:t>ệ</w:t>
            </w:r>
            <w:r>
              <w:t>u ch</w:t>
            </w:r>
            <w:r>
              <w:t>ứ</w:t>
            </w:r>
            <w:r>
              <w:t>ng đ</w:t>
            </w:r>
            <w:r>
              <w:t>ể</w:t>
            </w:r>
            <w:r>
              <w:t xml:space="preserve"> t</w:t>
            </w:r>
            <w:r>
              <w:t>ạ</w:t>
            </w:r>
            <w:r>
              <w:t>o l</w:t>
            </w:r>
            <w:r>
              <w:t>ị</w:t>
            </w:r>
            <w:r>
              <w:t>ch h</w:t>
            </w:r>
            <w:r>
              <w:t>ẹ</w:t>
            </w:r>
            <w:r>
              <w:t>n</w:t>
            </w:r>
          </w:p>
        </w:tc>
        <w:tc>
          <w:tcPr>
            <w:tcW w:w="1134" w:type="dxa"/>
          </w:tcPr>
          <w:p w14:paraId="3EF3E24C" w14:textId="77777777" w:rsidR="00155455" w:rsidRDefault="00E347E9">
            <w:r>
              <w:t>Sprint 3</w:t>
            </w:r>
          </w:p>
        </w:tc>
        <w:tc>
          <w:tcPr>
            <w:tcW w:w="655" w:type="dxa"/>
          </w:tcPr>
          <w:p w14:paraId="2D3D666F" w14:textId="77777777" w:rsidR="00155455" w:rsidRDefault="00E347E9">
            <w:r>
              <w:t>8</w:t>
            </w:r>
          </w:p>
        </w:tc>
        <w:tc>
          <w:tcPr>
            <w:tcW w:w="1213" w:type="dxa"/>
          </w:tcPr>
          <w:p w14:paraId="278F8E96" w14:textId="77777777" w:rsidR="00155455" w:rsidRDefault="00E347E9">
            <w:r>
              <w:t>Must Have</w:t>
            </w:r>
          </w:p>
        </w:tc>
        <w:tc>
          <w:tcPr>
            <w:tcW w:w="1210" w:type="dxa"/>
          </w:tcPr>
          <w:p w14:paraId="495DD74D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75120EAA" w14:textId="77777777" w:rsidTr="00BE79DA">
        <w:tc>
          <w:tcPr>
            <w:tcW w:w="1196" w:type="dxa"/>
          </w:tcPr>
          <w:p w14:paraId="5B203A62" w14:textId="77777777" w:rsidR="00155455" w:rsidRDefault="00E347E9">
            <w:r>
              <w:t>PBI-013</w:t>
            </w:r>
          </w:p>
        </w:tc>
        <w:tc>
          <w:tcPr>
            <w:tcW w:w="1458" w:type="dxa"/>
          </w:tcPr>
          <w:p w14:paraId="7E6CA3C1" w14:textId="77777777" w:rsidR="00155455" w:rsidRDefault="00E347E9">
            <w:r>
              <w:t>Ki</w:t>
            </w:r>
            <w:r>
              <w:t>ể</w:t>
            </w:r>
            <w:r>
              <w:t>m tra slot còn tr</w:t>
            </w:r>
            <w:r>
              <w:t>ố</w:t>
            </w:r>
            <w:r>
              <w:t xml:space="preserve">ng theo bác </w:t>
            </w:r>
            <w:r>
              <w:t>sĩ/khoa</w:t>
            </w:r>
          </w:p>
        </w:tc>
        <w:tc>
          <w:tcPr>
            <w:tcW w:w="1990" w:type="dxa"/>
          </w:tcPr>
          <w:p w14:paraId="28D3215F" w14:textId="77777777" w:rsidR="00155455" w:rsidRDefault="00E347E9">
            <w:r>
              <w:t>Developer: validate slot trư</w:t>
            </w:r>
            <w:r>
              <w:t>ớ</w:t>
            </w:r>
            <w:r>
              <w:t>c khi xác nh</w:t>
            </w:r>
            <w:r>
              <w:t>ậ</w:t>
            </w:r>
            <w:r>
              <w:t>n đ</w:t>
            </w:r>
            <w:r>
              <w:t>ặ</w:t>
            </w:r>
            <w:r>
              <w:t>t l</w:t>
            </w:r>
            <w:r>
              <w:t>ị</w:t>
            </w:r>
            <w:r>
              <w:t>ch</w:t>
            </w:r>
          </w:p>
        </w:tc>
        <w:tc>
          <w:tcPr>
            <w:tcW w:w="1134" w:type="dxa"/>
          </w:tcPr>
          <w:p w14:paraId="46B3EF89" w14:textId="77777777" w:rsidR="00155455" w:rsidRDefault="00E347E9">
            <w:r>
              <w:t>Sprint 3</w:t>
            </w:r>
          </w:p>
        </w:tc>
        <w:tc>
          <w:tcPr>
            <w:tcW w:w="655" w:type="dxa"/>
          </w:tcPr>
          <w:p w14:paraId="7FF9332E" w14:textId="77777777" w:rsidR="00155455" w:rsidRDefault="00E347E9">
            <w:r>
              <w:t>5</w:t>
            </w:r>
          </w:p>
        </w:tc>
        <w:tc>
          <w:tcPr>
            <w:tcW w:w="1213" w:type="dxa"/>
          </w:tcPr>
          <w:p w14:paraId="162D78CE" w14:textId="77777777" w:rsidR="00155455" w:rsidRDefault="00E347E9">
            <w:r>
              <w:t>Must Have</w:t>
            </w:r>
          </w:p>
        </w:tc>
        <w:tc>
          <w:tcPr>
            <w:tcW w:w="1210" w:type="dxa"/>
          </w:tcPr>
          <w:p w14:paraId="69802B82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6114057F" w14:textId="77777777" w:rsidTr="00BE79DA">
        <w:tc>
          <w:tcPr>
            <w:tcW w:w="1196" w:type="dxa"/>
          </w:tcPr>
          <w:p w14:paraId="50C973F0" w14:textId="77777777" w:rsidR="00155455" w:rsidRDefault="00E347E9">
            <w:r>
              <w:lastRenderedPageBreak/>
              <w:t>PBI-014</w:t>
            </w:r>
          </w:p>
        </w:tc>
        <w:tc>
          <w:tcPr>
            <w:tcW w:w="1458" w:type="dxa"/>
          </w:tcPr>
          <w:p w14:paraId="5B71927B" w14:textId="77777777" w:rsidR="00155455" w:rsidRDefault="00E347E9">
            <w:r>
              <w:t>Admin CMS c</w:t>
            </w:r>
            <w:r>
              <w:t>ậ</w:t>
            </w:r>
            <w:r>
              <w:t>p nh</w:t>
            </w:r>
            <w:r>
              <w:t>ậ</w:t>
            </w:r>
            <w:r>
              <w:t>t gi</w:t>
            </w:r>
            <w:r>
              <w:t>ờ</w:t>
            </w:r>
            <w:r>
              <w:t xml:space="preserve"> và b</w:t>
            </w:r>
            <w:r>
              <w:t>ả</w:t>
            </w:r>
            <w:r>
              <w:t>ng giá</w:t>
            </w:r>
          </w:p>
        </w:tc>
        <w:tc>
          <w:tcPr>
            <w:tcW w:w="1990" w:type="dxa"/>
          </w:tcPr>
          <w:p w14:paraId="2F0D5FC9" w14:textId="77777777" w:rsidR="00155455" w:rsidRDefault="00E347E9">
            <w:r>
              <w:t>Admin: c</w:t>
            </w:r>
            <w:r>
              <w:t>ậ</w:t>
            </w:r>
            <w:r>
              <w:t>p nh</w:t>
            </w:r>
            <w:r>
              <w:t>ậ</w:t>
            </w:r>
            <w:r>
              <w:t>t gi</w:t>
            </w:r>
            <w:r>
              <w:t>ờ</w:t>
            </w:r>
            <w:r>
              <w:t xml:space="preserve"> khám và chi phí qua giao di</w:t>
            </w:r>
            <w:r>
              <w:t>ệ</w:t>
            </w:r>
            <w:r>
              <w:t>n không c</w:t>
            </w:r>
            <w:r>
              <w:t>ầ</w:t>
            </w:r>
            <w:r>
              <w:t>n code</w:t>
            </w:r>
          </w:p>
        </w:tc>
        <w:tc>
          <w:tcPr>
            <w:tcW w:w="1134" w:type="dxa"/>
          </w:tcPr>
          <w:p w14:paraId="2F207976" w14:textId="77777777" w:rsidR="00155455" w:rsidRDefault="00E347E9">
            <w:r>
              <w:t>Sprint 3</w:t>
            </w:r>
          </w:p>
        </w:tc>
        <w:tc>
          <w:tcPr>
            <w:tcW w:w="655" w:type="dxa"/>
          </w:tcPr>
          <w:p w14:paraId="0BE07CBC" w14:textId="77777777" w:rsidR="00155455" w:rsidRDefault="00E347E9">
            <w:r>
              <w:t>5</w:t>
            </w:r>
          </w:p>
        </w:tc>
        <w:tc>
          <w:tcPr>
            <w:tcW w:w="1213" w:type="dxa"/>
          </w:tcPr>
          <w:p w14:paraId="3E1DFC1C" w14:textId="77777777" w:rsidR="00155455" w:rsidRDefault="00E347E9">
            <w:r>
              <w:t>Should Have</w:t>
            </w:r>
          </w:p>
        </w:tc>
        <w:tc>
          <w:tcPr>
            <w:tcW w:w="1210" w:type="dxa"/>
          </w:tcPr>
          <w:p w14:paraId="1F5D8069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26FFBC63" w14:textId="77777777" w:rsidTr="00BE79DA">
        <w:tc>
          <w:tcPr>
            <w:tcW w:w="1196" w:type="dxa"/>
          </w:tcPr>
          <w:p w14:paraId="5823D2AB" w14:textId="77777777" w:rsidR="00155455" w:rsidRDefault="00E347E9">
            <w:r>
              <w:t>PBI-015</w:t>
            </w:r>
          </w:p>
        </w:tc>
        <w:tc>
          <w:tcPr>
            <w:tcW w:w="1458" w:type="dxa"/>
          </w:tcPr>
          <w:p w14:paraId="7155DBC9" w14:textId="77777777" w:rsidR="00155455" w:rsidRDefault="00E347E9">
            <w:r>
              <w:t>Dashboard admin: th</w:t>
            </w:r>
            <w:r>
              <w:t>ố</w:t>
            </w:r>
            <w:r>
              <w:t>ng kê h</w:t>
            </w:r>
            <w:r>
              <w:t>ộ</w:t>
            </w:r>
            <w:r>
              <w:t>i tho</w:t>
            </w:r>
            <w:r>
              <w:t>ạ</w:t>
            </w:r>
            <w:r>
              <w:t>i, intent ph</w:t>
            </w:r>
            <w:r>
              <w:t>ổ</w:t>
            </w:r>
            <w:r>
              <w:t xml:space="preserve"> bi</w:t>
            </w:r>
            <w:r>
              <w:t>ế</w:t>
            </w:r>
            <w:r>
              <w:t>n</w:t>
            </w:r>
          </w:p>
        </w:tc>
        <w:tc>
          <w:tcPr>
            <w:tcW w:w="1990" w:type="dxa"/>
          </w:tcPr>
          <w:p w14:paraId="05DD9CEB" w14:textId="77777777" w:rsidR="00155455" w:rsidRDefault="00E347E9">
            <w:r>
              <w:t>Admin: xem báo cáo s</w:t>
            </w:r>
            <w:r>
              <w:t>ố</w:t>
            </w:r>
            <w:r>
              <w:t xml:space="preserve"> câu h</w:t>
            </w:r>
            <w:r>
              <w:t>ỏ</w:t>
            </w:r>
            <w:r>
              <w:t>i ph</w:t>
            </w:r>
            <w:r>
              <w:t>ổ</w:t>
            </w:r>
            <w:r>
              <w:t xml:space="preserve"> bi</w:t>
            </w:r>
            <w:r>
              <w:t>ế</w:t>
            </w:r>
            <w:r>
              <w:t>n nh</w:t>
            </w:r>
            <w:r>
              <w:t>ấ</w:t>
            </w:r>
            <w:r>
              <w:t>t trong ngày/tu</w:t>
            </w:r>
            <w:r>
              <w:t>ầ</w:t>
            </w:r>
            <w:r>
              <w:t>n</w:t>
            </w:r>
          </w:p>
        </w:tc>
        <w:tc>
          <w:tcPr>
            <w:tcW w:w="1134" w:type="dxa"/>
          </w:tcPr>
          <w:p w14:paraId="21D99041" w14:textId="77777777" w:rsidR="00155455" w:rsidRDefault="00E347E9">
            <w:r>
              <w:t>Sprint 3</w:t>
            </w:r>
          </w:p>
        </w:tc>
        <w:tc>
          <w:tcPr>
            <w:tcW w:w="655" w:type="dxa"/>
          </w:tcPr>
          <w:p w14:paraId="327FDFE3" w14:textId="77777777" w:rsidR="00155455" w:rsidRDefault="00E347E9">
            <w:r>
              <w:t>5</w:t>
            </w:r>
          </w:p>
        </w:tc>
        <w:tc>
          <w:tcPr>
            <w:tcW w:w="1213" w:type="dxa"/>
          </w:tcPr>
          <w:p w14:paraId="6EBCCBDF" w14:textId="77777777" w:rsidR="00155455" w:rsidRDefault="00E347E9">
            <w:r>
              <w:t>Should Have</w:t>
            </w:r>
          </w:p>
        </w:tc>
        <w:tc>
          <w:tcPr>
            <w:tcW w:w="1210" w:type="dxa"/>
          </w:tcPr>
          <w:p w14:paraId="5BE623FE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4EEB6526" w14:textId="77777777" w:rsidTr="00BE79DA">
        <w:tc>
          <w:tcPr>
            <w:tcW w:w="1196" w:type="dxa"/>
          </w:tcPr>
          <w:p w14:paraId="3BEAF822" w14:textId="77777777" w:rsidR="00155455" w:rsidRDefault="00E347E9">
            <w:r>
              <w:t>PBI-016</w:t>
            </w:r>
          </w:p>
        </w:tc>
        <w:tc>
          <w:tcPr>
            <w:tcW w:w="1458" w:type="dxa"/>
          </w:tcPr>
          <w:p w14:paraId="403E05D8" w14:textId="77777777" w:rsidR="00155455" w:rsidRDefault="00E347E9">
            <w:r>
              <w:t>G</w:t>
            </w:r>
            <w:r>
              <w:t>ử</w:t>
            </w:r>
            <w:r>
              <w:t>i xác nh</w:t>
            </w:r>
            <w:r>
              <w:t>ậ</w:t>
            </w:r>
            <w:r>
              <w:t>n l</w:t>
            </w:r>
            <w:r>
              <w:t>ị</w:t>
            </w:r>
            <w:r>
              <w:t>ch h</w:t>
            </w:r>
            <w:r>
              <w:t>ẹ</w:t>
            </w:r>
            <w:r>
              <w:t>n qua Email</w:t>
            </w:r>
          </w:p>
        </w:tc>
        <w:tc>
          <w:tcPr>
            <w:tcW w:w="1990" w:type="dxa"/>
          </w:tcPr>
          <w:p w14:paraId="267312FA" w14:textId="77777777" w:rsidR="00155455" w:rsidRDefault="00E347E9">
            <w:r>
              <w:t>B</w:t>
            </w:r>
            <w:r>
              <w:t>ệ</w:t>
            </w:r>
            <w:r>
              <w:t>nh nhân: nh</w:t>
            </w:r>
            <w:r>
              <w:t>ậ</w:t>
            </w:r>
            <w:r>
              <w:t>n email xác nh</w:t>
            </w:r>
            <w:r>
              <w:t>ậ</w:t>
            </w:r>
            <w:r>
              <w:t>n l</w:t>
            </w:r>
            <w:r>
              <w:t>ị</w:t>
            </w:r>
            <w:r>
              <w:t>ch h</w:t>
            </w:r>
            <w:r>
              <w:t>ẹ</w:t>
            </w:r>
            <w:r>
              <w:t>n v</w:t>
            </w:r>
            <w:r>
              <w:t>ớ</w:t>
            </w:r>
            <w:r>
              <w:t>i mã s</w:t>
            </w:r>
            <w:r>
              <w:t>ố</w:t>
            </w:r>
            <w:r>
              <w:t xml:space="preserve"> unique</w:t>
            </w:r>
          </w:p>
        </w:tc>
        <w:tc>
          <w:tcPr>
            <w:tcW w:w="1134" w:type="dxa"/>
          </w:tcPr>
          <w:p w14:paraId="27ABBCB1" w14:textId="77777777" w:rsidR="00155455" w:rsidRDefault="00E347E9">
            <w:r>
              <w:t>Sprint 4</w:t>
            </w:r>
          </w:p>
        </w:tc>
        <w:tc>
          <w:tcPr>
            <w:tcW w:w="655" w:type="dxa"/>
          </w:tcPr>
          <w:p w14:paraId="02728ACD" w14:textId="77777777" w:rsidR="00155455" w:rsidRDefault="00E347E9">
            <w:r>
              <w:t>5</w:t>
            </w:r>
          </w:p>
        </w:tc>
        <w:tc>
          <w:tcPr>
            <w:tcW w:w="1213" w:type="dxa"/>
          </w:tcPr>
          <w:p w14:paraId="7F438C4C" w14:textId="77777777" w:rsidR="00155455" w:rsidRDefault="00E347E9">
            <w:r>
              <w:t>Should Have</w:t>
            </w:r>
          </w:p>
        </w:tc>
        <w:tc>
          <w:tcPr>
            <w:tcW w:w="1210" w:type="dxa"/>
          </w:tcPr>
          <w:p w14:paraId="5D6A37CC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1DB9001A" w14:textId="77777777" w:rsidTr="00BE79DA">
        <w:tc>
          <w:tcPr>
            <w:tcW w:w="1196" w:type="dxa"/>
          </w:tcPr>
          <w:p w14:paraId="37944D0E" w14:textId="77777777" w:rsidR="00155455" w:rsidRDefault="00E347E9">
            <w:r>
              <w:t>PBI-017</w:t>
            </w:r>
          </w:p>
        </w:tc>
        <w:tc>
          <w:tcPr>
            <w:tcW w:w="1458" w:type="dxa"/>
          </w:tcPr>
          <w:p w14:paraId="4F5CDB4A" w14:textId="77777777" w:rsidR="00155455" w:rsidRDefault="00E347E9">
            <w:r>
              <w:t>Nh</w:t>
            </w:r>
            <w:r>
              <w:t>ắ</w:t>
            </w:r>
            <w:r>
              <w:t>c l</w:t>
            </w:r>
            <w:r>
              <w:t>ị</w:t>
            </w:r>
            <w:r>
              <w:t>ch h</w:t>
            </w:r>
            <w:r>
              <w:t>ẹ</w:t>
            </w:r>
            <w:r>
              <w:t>n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24h trư</w:t>
            </w:r>
            <w:r>
              <w:t>ớ</w:t>
            </w:r>
            <w:r>
              <w:t>c</w:t>
            </w:r>
          </w:p>
        </w:tc>
        <w:tc>
          <w:tcPr>
            <w:tcW w:w="1990" w:type="dxa"/>
          </w:tcPr>
          <w:p w14:paraId="3855917B" w14:textId="77777777" w:rsidR="00155455" w:rsidRDefault="00E347E9">
            <w:r>
              <w:t>B</w:t>
            </w:r>
            <w:r>
              <w:t>ệ</w:t>
            </w:r>
            <w:r>
              <w:t>nh nhân: nh</w:t>
            </w:r>
            <w:r>
              <w:t>ậ</w:t>
            </w:r>
            <w:r>
              <w:t>n email/SMS nh</w:t>
            </w:r>
            <w:r>
              <w:t>ắ</w:t>
            </w:r>
            <w:r>
              <w:t>c nh</w:t>
            </w:r>
            <w:r>
              <w:t>ở</w:t>
            </w:r>
            <w:r>
              <w:t xml:space="preserve"> 24h trư</w:t>
            </w:r>
            <w:r>
              <w:t>ớ</w:t>
            </w:r>
            <w:r>
              <w:t>c khi đ</w:t>
            </w:r>
            <w:r>
              <w:t>ế</w:t>
            </w:r>
            <w:r>
              <w:t>n khám</w:t>
            </w:r>
          </w:p>
        </w:tc>
        <w:tc>
          <w:tcPr>
            <w:tcW w:w="1134" w:type="dxa"/>
          </w:tcPr>
          <w:p w14:paraId="45BAEF3B" w14:textId="77777777" w:rsidR="00155455" w:rsidRDefault="00E347E9">
            <w:r>
              <w:t>Sprint 4</w:t>
            </w:r>
          </w:p>
        </w:tc>
        <w:tc>
          <w:tcPr>
            <w:tcW w:w="655" w:type="dxa"/>
          </w:tcPr>
          <w:p w14:paraId="2F787237" w14:textId="77777777" w:rsidR="00155455" w:rsidRDefault="00E347E9">
            <w:r>
              <w:t>3</w:t>
            </w:r>
          </w:p>
        </w:tc>
        <w:tc>
          <w:tcPr>
            <w:tcW w:w="1213" w:type="dxa"/>
          </w:tcPr>
          <w:p w14:paraId="3AC28245" w14:textId="77777777" w:rsidR="00155455" w:rsidRDefault="00E347E9">
            <w:r>
              <w:t>Should Have</w:t>
            </w:r>
          </w:p>
        </w:tc>
        <w:tc>
          <w:tcPr>
            <w:tcW w:w="1210" w:type="dxa"/>
          </w:tcPr>
          <w:p w14:paraId="530C662F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358BD5E1" w14:textId="77777777" w:rsidTr="00BE79DA">
        <w:tc>
          <w:tcPr>
            <w:tcW w:w="1196" w:type="dxa"/>
          </w:tcPr>
          <w:p w14:paraId="5D45B5EB" w14:textId="77777777" w:rsidR="00155455" w:rsidRDefault="00E347E9">
            <w:r>
              <w:t>PBI-018</w:t>
            </w:r>
          </w:p>
        </w:tc>
        <w:tc>
          <w:tcPr>
            <w:tcW w:w="1458" w:type="dxa"/>
          </w:tcPr>
          <w:p w14:paraId="5660D55B" w14:textId="77777777" w:rsidR="00155455" w:rsidRDefault="00E347E9">
            <w:r>
              <w:t>Tích h</w:t>
            </w:r>
            <w:r>
              <w:t>ợ</w:t>
            </w:r>
            <w:r>
              <w:t>p Facebook Messenger API</w:t>
            </w:r>
          </w:p>
        </w:tc>
        <w:tc>
          <w:tcPr>
            <w:tcW w:w="1990" w:type="dxa"/>
          </w:tcPr>
          <w:p w14:paraId="5BE5EDDB" w14:textId="77777777" w:rsidR="00155455" w:rsidRDefault="00E347E9">
            <w:r>
              <w:t>B</w:t>
            </w:r>
            <w:r>
              <w:t>ệ</w:t>
            </w:r>
            <w:r>
              <w:t>nh nhân: nh</w:t>
            </w:r>
            <w:r>
              <w:t>ắ</w:t>
            </w:r>
            <w:r>
              <w:t>n tin qua Facebook Messenger c</w:t>
            </w:r>
            <w:r>
              <w:t>ủ</w:t>
            </w:r>
            <w:r>
              <w:t xml:space="preserve">a </w:t>
            </w:r>
            <w:r>
              <w:t>b</w:t>
            </w:r>
            <w:r>
              <w:t>ệ</w:t>
            </w:r>
            <w:r>
              <w:t>nh vi</w:t>
            </w:r>
            <w:r>
              <w:t>ệ</w:t>
            </w:r>
            <w:r>
              <w:t>n</w:t>
            </w:r>
          </w:p>
        </w:tc>
        <w:tc>
          <w:tcPr>
            <w:tcW w:w="1134" w:type="dxa"/>
          </w:tcPr>
          <w:p w14:paraId="1EE2D6AF" w14:textId="77777777" w:rsidR="00155455" w:rsidRDefault="00E347E9">
            <w:r>
              <w:t>Sprint 4</w:t>
            </w:r>
          </w:p>
        </w:tc>
        <w:tc>
          <w:tcPr>
            <w:tcW w:w="655" w:type="dxa"/>
          </w:tcPr>
          <w:p w14:paraId="7F52AF2B" w14:textId="77777777" w:rsidR="00155455" w:rsidRDefault="00E347E9">
            <w:r>
              <w:t>8</w:t>
            </w:r>
          </w:p>
        </w:tc>
        <w:tc>
          <w:tcPr>
            <w:tcW w:w="1213" w:type="dxa"/>
          </w:tcPr>
          <w:p w14:paraId="2216FC49" w14:textId="77777777" w:rsidR="00155455" w:rsidRDefault="00E347E9">
            <w:r>
              <w:t>Should Have</w:t>
            </w:r>
          </w:p>
        </w:tc>
        <w:tc>
          <w:tcPr>
            <w:tcW w:w="1210" w:type="dxa"/>
          </w:tcPr>
          <w:p w14:paraId="66D93324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12EECF29" w14:textId="77777777" w:rsidTr="00BE79DA">
        <w:tc>
          <w:tcPr>
            <w:tcW w:w="1196" w:type="dxa"/>
          </w:tcPr>
          <w:p w14:paraId="5098DE7F" w14:textId="77777777" w:rsidR="00155455" w:rsidRDefault="00E347E9">
            <w:r>
              <w:t>PBI-019</w:t>
            </w:r>
          </w:p>
        </w:tc>
        <w:tc>
          <w:tcPr>
            <w:tcW w:w="1458" w:type="dxa"/>
          </w:tcPr>
          <w:p w14:paraId="139C8C1A" w14:textId="77777777" w:rsidR="00155455" w:rsidRDefault="00E347E9">
            <w:r>
              <w:t>H</w:t>
            </w:r>
            <w:r>
              <w:t>ủ</w:t>
            </w:r>
            <w:r>
              <w:t>y / thay đ</w:t>
            </w:r>
            <w:r>
              <w:t>ổ</w:t>
            </w:r>
            <w:r>
              <w:t>i l</w:t>
            </w:r>
            <w:r>
              <w:t>ị</w:t>
            </w:r>
            <w:r>
              <w:t>ch h</w:t>
            </w:r>
            <w:r>
              <w:t>ẹ</w:t>
            </w:r>
            <w:r>
              <w:t>n qua chatbot</w:t>
            </w:r>
          </w:p>
        </w:tc>
        <w:tc>
          <w:tcPr>
            <w:tcW w:w="1990" w:type="dxa"/>
          </w:tcPr>
          <w:p w14:paraId="77B76C60" w14:textId="77777777" w:rsidR="00155455" w:rsidRDefault="00E347E9">
            <w:r>
              <w:t>B</w:t>
            </w:r>
            <w:r>
              <w:t>ệ</w:t>
            </w:r>
            <w:r>
              <w:t>nh nhân: h</w:t>
            </w:r>
            <w:r>
              <w:t>ủ</w:t>
            </w:r>
            <w:r>
              <w:t>y l</w:t>
            </w:r>
            <w:r>
              <w:t>ị</w:t>
            </w:r>
            <w:r>
              <w:t>ch b</w:t>
            </w:r>
            <w:r>
              <w:t>ằ</w:t>
            </w:r>
            <w:r>
              <w:t>ng cách nh</w:t>
            </w:r>
            <w:r>
              <w:t>ắ</w:t>
            </w:r>
            <w:r>
              <w:t>n "h</w:t>
            </w:r>
            <w:r>
              <w:t>ủ</w:t>
            </w:r>
            <w:r>
              <w:t>y l</w:t>
            </w:r>
            <w:r>
              <w:t>ị</w:t>
            </w:r>
            <w:r>
              <w:t>ch + mã l</w:t>
            </w:r>
            <w:r>
              <w:t>ị</w:t>
            </w:r>
            <w:r>
              <w:t>ch h</w:t>
            </w:r>
            <w:r>
              <w:t>ẹ</w:t>
            </w:r>
            <w:r>
              <w:t>n"</w:t>
            </w:r>
          </w:p>
        </w:tc>
        <w:tc>
          <w:tcPr>
            <w:tcW w:w="1134" w:type="dxa"/>
          </w:tcPr>
          <w:p w14:paraId="52C5A226" w14:textId="77777777" w:rsidR="00155455" w:rsidRDefault="00E347E9">
            <w:r>
              <w:t>Sprint 4</w:t>
            </w:r>
          </w:p>
        </w:tc>
        <w:tc>
          <w:tcPr>
            <w:tcW w:w="655" w:type="dxa"/>
          </w:tcPr>
          <w:p w14:paraId="02EA6EA4" w14:textId="77777777" w:rsidR="00155455" w:rsidRDefault="00E347E9">
            <w:r>
              <w:t>5</w:t>
            </w:r>
          </w:p>
        </w:tc>
        <w:tc>
          <w:tcPr>
            <w:tcW w:w="1213" w:type="dxa"/>
          </w:tcPr>
          <w:p w14:paraId="76A32D17" w14:textId="77777777" w:rsidR="00155455" w:rsidRDefault="00E347E9">
            <w:r>
              <w:t>Could Have</w:t>
            </w:r>
          </w:p>
        </w:tc>
        <w:tc>
          <w:tcPr>
            <w:tcW w:w="1210" w:type="dxa"/>
          </w:tcPr>
          <w:p w14:paraId="6D05CF4E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306657F1" w14:textId="77777777" w:rsidTr="00BE79DA">
        <w:tc>
          <w:tcPr>
            <w:tcW w:w="1196" w:type="dxa"/>
          </w:tcPr>
          <w:p w14:paraId="6E8E1A0E" w14:textId="77777777" w:rsidR="00155455" w:rsidRDefault="00E347E9">
            <w:r>
              <w:t>PBI-020</w:t>
            </w:r>
          </w:p>
        </w:tc>
        <w:tc>
          <w:tcPr>
            <w:tcW w:w="1458" w:type="dxa"/>
          </w:tcPr>
          <w:p w14:paraId="5C8A73D6" w14:textId="77777777" w:rsidR="00155455" w:rsidRDefault="00E347E9">
            <w:r>
              <w:t>Xem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h</w:t>
            </w:r>
            <w:r>
              <w:t>ộ</w:t>
            </w:r>
            <w:r>
              <w:t>i tho</w:t>
            </w:r>
            <w:r>
              <w:t>ạ</w:t>
            </w:r>
            <w:r>
              <w:t>i theo b</w:t>
            </w:r>
            <w:r>
              <w:t>ệ</w:t>
            </w:r>
            <w:r>
              <w:t>nh nhân</w:t>
            </w:r>
          </w:p>
        </w:tc>
        <w:tc>
          <w:tcPr>
            <w:tcW w:w="1990" w:type="dxa"/>
          </w:tcPr>
          <w:p w14:paraId="468AB02F" w14:textId="77777777" w:rsidR="00155455" w:rsidRDefault="00E347E9">
            <w:r>
              <w:t>Admin: tra c</w:t>
            </w:r>
            <w:r>
              <w:t>ứ</w:t>
            </w:r>
            <w:r>
              <w:t>u toàn b</w:t>
            </w:r>
            <w:r>
              <w:t>ộ</w:t>
            </w:r>
            <w:r>
              <w:t xml:space="preserve">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chat c</w:t>
            </w:r>
            <w:r>
              <w:t>ủ</w:t>
            </w:r>
            <w:r>
              <w:t>a m</w:t>
            </w:r>
            <w:r>
              <w:t>ộ</w:t>
            </w:r>
            <w:r>
              <w:t>t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</w:t>
            </w:r>
          </w:p>
        </w:tc>
        <w:tc>
          <w:tcPr>
            <w:tcW w:w="1134" w:type="dxa"/>
          </w:tcPr>
          <w:p w14:paraId="5195D3F0" w14:textId="77777777" w:rsidR="00155455" w:rsidRDefault="00E347E9">
            <w:r>
              <w:t>Sprint 4</w:t>
            </w:r>
          </w:p>
        </w:tc>
        <w:tc>
          <w:tcPr>
            <w:tcW w:w="655" w:type="dxa"/>
          </w:tcPr>
          <w:p w14:paraId="7BF0885C" w14:textId="77777777" w:rsidR="00155455" w:rsidRDefault="00E347E9">
            <w:r>
              <w:t>3</w:t>
            </w:r>
          </w:p>
        </w:tc>
        <w:tc>
          <w:tcPr>
            <w:tcW w:w="1213" w:type="dxa"/>
          </w:tcPr>
          <w:p w14:paraId="55AC1A05" w14:textId="77777777" w:rsidR="00155455" w:rsidRDefault="00E347E9">
            <w:r>
              <w:t>Should Have</w:t>
            </w:r>
          </w:p>
        </w:tc>
        <w:tc>
          <w:tcPr>
            <w:tcW w:w="1210" w:type="dxa"/>
          </w:tcPr>
          <w:p w14:paraId="466F2189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0E300088" w14:textId="77777777" w:rsidTr="00BE79DA">
        <w:tc>
          <w:tcPr>
            <w:tcW w:w="1196" w:type="dxa"/>
          </w:tcPr>
          <w:p w14:paraId="614883DA" w14:textId="77777777" w:rsidR="00155455" w:rsidRDefault="00E347E9">
            <w:r>
              <w:t>PBI-021</w:t>
            </w:r>
          </w:p>
        </w:tc>
        <w:tc>
          <w:tcPr>
            <w:tcW w:w="1458" w:type="dxa"/>
          </w:tcPr>
          <w:p w14:paraId="35F73117" w14:textId="77777777" w:rsidR="00155455" w:rsidRDefault="00E347E9">
            <w:r>
              <w:t>Tích h</w:t>
            </w:r>
            <w:r>
              <w:t>ợ</w:t>
            </w:r>
            <w:r>
              <w:t>p HIS (Hospital Information System)</w:t>
            </w:r>
          </w:p>
        </w:tc>
        <w:tc>
          <w:tcPr>
            <w:tcW w:w="1990" w:type="dxa"/>
          </w:tcPr>
          <w:p w14:paraId="67231299" w14:textId="77777777" w:rsidR="00155455" w:rsidRDefault="00E347E9">
            <w:r>
              <w:t>Developer: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l</w:t>
            </w:r>
            <w:r>
              <w:t>ị</w:t>
            </w:r>
            <w:r>
              <w:t>ch h</w:t>
            </w:r>
            <w:r>
              <w:t>ẹ</w:t>
            </w:r>
            <w:r>
              <w:t>n v</w:t>
            </w:r>
            <w:r>
              <w:t>ớ</w:t>
            </w:r>
            <w:r>
              <w:t>i ph</w:t>
            </w:r>
            <w:r>
              <w:t>ầ</w:t>
            </w:r>
            <w:r>
              <w:t>n m</w:t>
            </w:r>
            <w:r>
              <w:t>ề</w:t>
            </w:r>
            <w:r>
              <w:t>m HIS c</w:t>
            </w:r>
            <w:r>
              <w:t>ủ</w:t>
            </w:r>
            <w:r>
              <w:t>a b</w:t>
            </w:r>
            <w:r>
              <w:t>ệ</w:t>
            </w:r>
            <w:r>
              <w:t>nh vi</w:t>
            </w:r>
            <w:r>
              <w:t>ệ</w:t>
            </w:r>
            <w:r>
              <w:t>n</w:t>
            </w:r>
          </w:p>
        </w:tc>
        <w:tc>
          <w:tcPr>
            <w:tcW w:w="1134" w:type="dxa"/>
          </w:tcPr>
          <w:p w14:paraId="478D7037" w14:textId="77777777" w:rsidR="00155455" w:rsidRDefault="00E347E9">
            <w:r>
              <w:t>Sprint 5</w:t>
            </w:r>
          </w:p>
        </w:tc>
        <w:tc>
          <w:tcPr>
            <w:tcW w:w="655" w:type="dxa"/>
          </w:tcPr>
          <w:p w14:paraId="1816D8C2" w14:textId="77777777" w:rsidR="00155455" w:rsidRDefault="00E347E9">
            <w:r>
              <w:t>8</w:t>
            </w:r>
          </w:p>
        </w:tc>
        <w:tc>
          <w:tcPr>
            <w:tcW w:w="1213" w:type="dxa"/>
          </w:tcPr>
          <w:p w14:paraId="3F8637BC" w14:textId="77777777" w:rsidR="00155455" w:rsidRDefault="00E347E9">
            <w:r>
              <w:t>Could Have</w:t>
            </w:r>
          </w:p>
        </w:tc>
        <w:tc>
          <w:tcPr>
            <w:tcW w:w="1210" w:type="dxa"/>
          </w:tcPr>
          <w:p w14:paraId="1B14F60D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5D5C4BC6" w14:textId="77777777" w:rsidTr="00BE79DA">
        <w:tc>
          <w:tcPr>
            <w:tcW w:w="1196" w:type="dxa"/>
          </w:tcPr>
          <w:p w14:paraId="62911089" w14:textId="77777777" w:rsidR="00155455" w:rsidRDefault="00E347E9">
            <w:r>
              <w:t>PBI-022</w:t>
            </w:r>
          </w:p>
        </w:tc>
        <w:tc>
          <w:tcPr>
            <w:tcW w:w="1458" w:type="dxa"/>
          </w:tcPr>
          <w:p w14:paraId="72343B46" w14:textId="77777777" w:rsidR="00155455" w:rsidRDefault="00E347E9">
            <w:r>
              <w:t xml:space="preserve">Báo cáo phân tích hành vi </w:t>
            </w:r>
            <w:r>
              <w:t>b</w:t>
            </w:r>
            <w:r>
              <w:t>ệ</w:t>
            </w:r>
            <w:r>
              <w:t>nh nhân</w:t>
            </w:r>
          </w:p>
        </w:tc>
        <w:tc>
          <w:tcPr>
            <w:tcW w:w="1990" w:type="dxa"/>
          </w:tcPr>
          <w:p w14:paraId="58D2CEA9" w14:textId="77777777" w:rsidR="00155455" w:rsidRDefault="00E347E9">
            <w:r>
              <w:t>Admin: bi</w:t>
            </w:r>
            <w:r>
              <w:t>ể</w:t>
            </w:r>
            <w:r>
              <w:t>u đ</w:t>
            </w:r>
            <w:r>
              <w:t>ồ</w:t>
            </w:r>
            <w:r>
              <w:t xml:space="preserve"> th</w:t>
            </w:r>
            <w:r>
              <w:t>ố</w:t>
            </w:r>
            <w:r>
              <w:t>ng kê tri</w:t>
            </w:r>
            <w:r>
              <w:t>ệ</w:t>
            </w:r>
            <w:r>
              <w:t>u ch</w:t>
            </w:r>
            <w:r>
              <w:t>ứ</w:t>
            </w:r>
            <w:r>
              <w:t>ng ph</w:t>
            </w:r>
            <w:r>
              <w:t>ổ</w:t>
            </w:r>
            <w:r>
              <w:t xml:space="preserve"> bi</w:t>
            </w:r>
            <w:r>
              <w:t>ế</w:t>
            </w:r>
            <w:r>
              <w:t>n, gi</w:t>
            </w:r>
            <w:r>
              <w:t>ờ</w:t>
            </w:r>
            <w:r>
              <w:t xml:space="preserve"> cao đi</w:t>
            </w:r>
            <w:r>
              <w:t>ể</w:t>
            </w:r>
            <w:r>
              <w:t>m</w:t>
            </w:r>
          </w:p>
        </w:tc>
        <w:tc>
          <w:tcPr>
            <w:tcW w:w="1134" w:type="dxa"/>
          </w:tcPr>
          <w:p w14:paraId="2A4F0855" w14:textId="77777777" w:rsidR="00155455" w:rsidRDefault="00E347E9">
            <w:r>
              <w:t>Sprint 5</w:t>
            </w:r>
          </w:p>
        </w:tc>
        <w:tc>
          <w:tcPr>
            <w:tcW w:w="655" w:type="dxa"/>
          </w:tcPr>
          <w:p w14:paraId="34FF5DAD" w14:textId="77777777" w:rsidR="00155455" w:rsidRDefault="00E347E9">
            <w:r>
              <w:t>5</w:t>
            </w:r>
          </w:p>
        </w:tc>
        <w:tc>
          <w:tcPr>
            <w:tcW w:w="1213" w:type="dxa"/>
          </w:tcPr>
          <w:p w14:paraId="43B9838C" w14:textId="77777777" w:rsidR="00155455" w:rsidRDefault="00E347E9">
            <w:r>
              <w:t>Could Have</w:t>
            </w:r>
          </w:p>
        </w:tc>
        <w:tc>
          <w:tcPr>
            <w:tcW w:w="1210" w:type="dxa"/>
          </w:tcPr>
          <w:p w14:paraId="3EF8798F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155455" w14:paraId="1924F708" w14:textId="77777777" w:rsidTr="00BE79DA">
        <w:tc>
          <w:tcPr>
            <w:tcW w:w="1196" w:type="dxa"/>
          </w:tcPr>
          <w:p w14:paraId="38D3C931" w14:textId="77777777" w:rsidR="00155455" w:rsidRDefault="00E347E9">
            <w:r>
              <w:t>PBI-023</w:t>
            </w:r>
          </w:p>
        </w:tc>
        <w:tc>
          <w:tcPr>
            <w:tcW w:w="1458" w:type="dxa"/>
          </w:tcPr>
          <w:p w14:paraId="2FDA239C" w14:textId="77777777" w:rsidR="00155455" w:rsidRDefault="00E347E9">
            <w:r>
              <w:t>Sơ đ</w:t>
            </w:r>
            <w:r>
              <w:t>ồ</w:t>
            </w:r>
            <w:r>
              <w:t xml:space="preserve"> n</w:t>
            </w:r>
            <w:r>
              <w:t>ộ</w:t>
            </w:r>
            <w:r>
              <w:t xml:space="preserve">i </w:t>
            </w:r>
            <w:r>
              <w:lastRenderedPageBreak/>
              <w:t>vi</w:t>
            </w:r>
            <w:r>
              <w:t>ệ</w:t>
            </w:r>
            <w:r>
              <w:t>n nhúng trong chatbot</w:t>
            </w:r>
          </w:p>
        </w:tc>
        <w:tc>
          <w:tcPr>
            <w:tcW w:w="1990" w:type="dxa"/>
          </w:tcPr>
          <w:p w14:paraId="5E94E419" w14:textId="77777777" w:rsidR="00155455" w:rsidRDefault="00E347E9">
            <w:r>
              <w:lastRenderedPageBreak/>
              <w:t>B</w:t>
            </w:r>
            <w:r>
              <w:t>ệ</w:t>
            </w:r>
            <w:r>
              <w:t xml:space="preserve">nh nhân: xem </w:t>
            </w:r>
            <w:r>
              <w:lastRenderedPageBreak/>
              <w:t>b</w:t>
            </w:r>
            <w:r>
              <w:t>ả</w:t>
            </w:r>
            <w:r>
              <w:t>n đ</w:t>
            </w:r>
            <w:r>
              <w:t>ồ</w:t>
            </w:r>
            <w:r>
              <w:t xml:space="preserve"> tìm đư</w:t>
            </w:r>
            <w:r>
              <w:t>ờ</w:t>
            </w:r>
            <w:r>
              <w:t>ng đ</w:t>
            </w:r>
            <w:r>
              <w:t>ế</w:t>
            </w:r>
            <w:r>
              <w:t>n khoa sau khi đư</w:t>
            </w:r>
            <w:r>
              <w:t>ợ</w:t>
            </w:r>
            <w:r>
              <w:t>c đi</w:t>
            </w:r>
            <w:r>
              <w:t>ề</w:t>
            </w:r>
            <w:r>
              <w:t>u hư</w:t>
            </w:r>
            <w:r>
              <w:t>ớ</w:t>
            </w:r>
            <w:r>
              <w:t>ng</w:t>
            </w:r>
          </w:p>
        </w:tc>
        <w:tc>
          <w:tcPr>
            <w:tcW w:w="1134" w:type="dxa"/>
          </w:tcPr>
          <w:p w14:paraId="10FF776A" w14:textId="77777777" w:rsidR="00155455" w:rsidRDefault="00E347E9">
            <w:r>
              <w:lastRenderedPageBreak/>
              <w:t>Sprint 5</w:t>
            </w:r>
          </w:p>
        </w:tc>
        <w:tc>
          <w:tcPr>
            <w:tcW w:w="655" w:type="dxa"/>
          </w:tcPr>
          <w:p w14:paraId="3394D94D" w14:textId="77777777" w:rsidR="00155455" w:rsidRDefault="00E347E9">
            <w:r>
              <w:t>5</w:t>
            </w:r>
          </w:p>
        </w:tc>
        <w:tc>
          <w:tcPr>
            <w:tcW w:w="1213" w:type="dxa"/>
          </w:tcPr>
          <w:p w14:paraId="706136DC" w14:textId="77777777" w:rsidR="00155455" w:rsidRDefault="00E347E9">
            <w:r>
              <w:t xml:space="preserve">Could </w:t>
            </w:r>
            <w:r>
              <w:lastRenderedPageBreak/>
              <w:t>Have</w:t>
            </w:r>
          </w:p>
        </w:tc>
        <w:tc>
          <w:tcPr>
            <w:tcW w:w="1210" w:type="dxa"/>
          </w:tcPr>
          <w:p w14:paraId="5C829898" w14:textId="77777777" w:rsidR="00155455" w:rsidRDefault="00E347E9">
            <w:r>
              <w:lastRenderedPageBreak/>
              <w:t>Chưa b</w:t>
            </w:r>
            <w:r>
              <w:t>ắ</w:t>
            </w:r>
            <w:r>
              <w:t xml:space="preserve">t </w:t>
            </w:r>
            <w:r>
              <w:lastRenderedPageBreak/>
              <w:t>đ</w:t>
            </w:r>
            <w:r>
              <w:t>ầ</w:t>
            </w:r>
            <w:r>
              <w:t>u</w:t>
            </w:r>
          </w:p>
        </w:tc>
      </w:tr>
      <w:tr w:rsidR="00155455" w14:paraId="2DB9FDFE" w14:textId="77777777" w:rsidTr="00BE79DA">
        <w:tc>
          <w:tcPr>
            <w:tcW w:w="1196" w:type="dxa"/>
          </w:tcPr>
          <w:p w14:paraId="3A25B264" w14:textId="77777777" w:rsidR="00155455" w:rsidRDefault="00E347E9">
            <w:r>
              <w:lastRenderedPageBreak/>
              <w:t>PBI-024</w:t>
            </w:r>
          </w:p>
        </w:tc>
        <w:tc>
          <w:tcPr>
            <w:tcW w:w="1458" w:type="dxa"/>
          </w:tcPr>
          <w:p w14:paraId="533980EA" w14:textId="77777777" w:rsidR="00155455" w:rsidRDefault="00E347E9">
            <w:r>
              <w:t>Đa ngôn ng</w:t>
            </w:r>
            <w:r>
              <w:t>ữ</w:t>
            </w:r>
            <w:r>
              <w:t xml:space="preserve"> (ti</w:t>
            </w:r>
            <w:r>
              <w:t>ế</w:t>
            </w:r>
            <w:r>
              <w:t>ng Anh cho b</w:t>
            </w:r>
            <w:r>
              <w:t>ệ</w:t>
            </w:r>
            <w:r>
              <w:t>nh nhân nư</w:t>
            </w:r>
            <w:r>
              <w:t>ớ</w:t>
            </w:r>
            <w:r>
              <w:t>c ngoài)</w:t>
            </w:r>
          </w:p>
        </w:tc>
        <w:tc>
          <w:tcPr>
            <w:tcW w:w="1990" w:type="dxa"/>
          </w:tcPr>
          <w:p w14:paraId="601381FF" w14:textId="77777777" w:rsidR="00155455" w:rsidRDefault="00E347E9">
            <w:r>
              <w:t>B</w:t>
            </w:r>
            <w:r>
              <w:t>ệ</w:t>
            </w:r>
            <w:r>
              <w:t>nh nhân qu</w:t>
            </w:r>
            <w:r>
              <w:t>ố</w:t>
            </w:r>
            <w:r>
              <w:t>c t</w:t>
            </w:r>
            <w:r>
              <w:t>ế</w:t>
            </w:r>
            <w:r>
              <w:t>: giao ti</w:t>
            </w:r>
            <w:r>
              <w:t>ế</w:t>
            </w:r>
            <w:r>
              <w:t>p b</w:t>
            </w:r>
            <w:r>
              <w:t>ằ</w:t>
            </w:r>
            <w:r>
              <w:t>ng ti</w:t>
            </w:r>
            <w:r>
              <w:t>ế</w:t>
            </w:r>
            <w:r>
              <w:t>ng Anh v</w:t>
            </w:r>
            <w:r>
              <w:t>ớ</w:t>
            </w:r>
            <w:r>
              <w:t>i chatbot</w:t>
            </w:r>
          </w:p>
        </w:tc>
        <w:tc>
          <w:tcPr>
            <w:tcW w:w="1134" w:type="dxa"/>
          </w:tcPr>
          <w:p w14:paraId="676F108A" w14:textId="77777777" w:rsidR="00155455" w:rsidRDefault="00E347E9">
            <w:r>
              <w:t>Sprint 5</w:t>
            </w:r>
          </w:p>
        </w:tc>
        <w:tc>
          <w:tcPr>
            <w:tcW w:w="655" w:type="dxa"/>
          </w:tcPr>
          <w:p w14:paraId="2ADA7678" w14:textId="77777777" w:rsidR="00155455" w:rsidRDefault="00E347E9">
            <w:r>
              <w:t>5</w:t>
            </w:r>
          </w:p>
        </w:tc>
        <w:tc>
          <w:tcPr>
            <w:tcW w:w="1213" w:type="dxa"/>
          </w:tcPr>
          <w:p w14:paraId="19FFA87F" w14:textId="77777777" w:rsidR="00155455" w:rsidRDefault="00E347E9">
            <w:r>
              <w:t>Could Have</w:t>
            </w:r>
          </w:p>
        </w:tc>
        <w:tc>
          <w:tcPr>
            <w:tcW w:w="1210" w:type="dxa"/>
          </w:tcPr>
          <w:p w14:paraId="7FEFCDE0" w14:textId="77777777" w:rsidR="00155455" w:rsidRDefault="00E347E9">
            <w:r>
              <w:t>Chưa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</w:tbl>
    <w:p w14:paraId="5351B73D" w14:textId="77777777" w:rsidR="00155455" w:rsidRDefault="00155455"/>
    <w:p w14:paraId="00EF8152" w14:textId="77777777" w:rsidR="00155455" w:rsidRDefault="00E347E9">
      <w:pPr>
        <w:pStyle w:val="Heading1"/>
      </w:pPr>
      <w:r>
        <w:rPr>
          <w:rFonts w:ascii="Times New Roman" w:hAnsi="Times New Roman"/>
          <w:color w:val="000000"/>
          <w:sz w:val="30"/>
        </w:rPr>
        <w:t>4. SPRINT PLANNING</w:t>
      </w:r>
    </w:p>
    <w:p w14:paraId="7F40D850" w14:textId="77777777" w:rsidR="00155455" w:rsidRDefault="00E347E9">
      <w:r>
        <w:t>D</w:t>
      </w:r>
      <w:r>
        <w:t>ự</w:t>
      </w:r>
      <w:r>
        <w:t xml:space="preserve"> án đư</w:t>
      </w:r>
      <w:r>
        <w:t>ợ</w:t>
      </w:r>
      <w:r>
        <w:t>c chia thành 5 Sprint, m</w:t>
      </w:r>
      <w:r>
        <w:t>ỗ</w:t>
      </w:r>
      <w:r>
        <w:t>i Sprint kéo dài 2 tu</w:t>
      </w:r>
      <w:r>
        <w:t>ầ</w:t>
      </w:r>
      <w:r>
        <w:t>n (10 ngày làm vi</w:t>
      </w:r>
      <w:r>
        <w:t>ệ</w:t>
      </w:r>
      <w:r>
        <w:t>c).</w:t>
      </w:r>
    </w:p>
    <w:p w14:paraId="75B777BC" w14:textId="77777777" w:rsidR="00155455" w:rsidRDefault="00E347E9">
      <w:r>
        <w:t xml:space="preserve">Velocity </w:t>
      </w:r>
      <w:r>
        <w:t>ư</w:t>
      </w:r>
      <w:r>
        <w:t>ớ</w:t>
      </w:r>
      <w:r>
        <w:t>c tính: 25-30 SP/Sprint.</w:t>
      </w:r>
    </w:p>
    <w:p w14:paraId="1A796AA6" w14:textId="77777777" w:rsidR="00155455" w:rsidRDefault="00E347E9">
      <w:pPr>
        <w:pStyle w:val="Heading2"/>
      </w:pPr>
      <w:r>
        <w:rPr>
          <w:rFonts w:ascii="Times New Roman" w:hAnsi="Times New Roman"/>
          <w:color w:val="000000"/>
          <w:sz w:val="28"/>
        </w:rPr>
        <w:t>Sprint 1</w:t>
      </w:r>
    </w:p>
    <w:p w14:paraId="3EFD25D1" w14:textId="77777777" w:rsidR="00155455" w:rsidRDefault="00E347E9">
      <w:pPr>
        <w:pStyle w:val="ListBullet"/>
      </w:pPr>
      <w:r>
        <w:t>M</w:t>
      </w:r>
      <w:r>
        <w:t>ụ</w:t>
      </w:r>
      <w:r>
        <w:t>c tiêu Sprint: N</w:t>
      </w:r>
      <w:r>
        <w:t>ề</w:t>
      </w:r>
      <w:r>
        <w:t>n t</w:t>
      </w:r>
      <w:r>
        <w:t>ả</w:t>
      </w:r>
      <w:r>
        <w:t>ng k</w:t>
      </w:r>
      <w:r>
        <w:t>ỹ</w:t>
      </w:r>
      <w:r>
        <w:t xml:space="preserve"> thu</w:t>
      </w:r>
      <w:r>
        <w:t>ậ</w:t>
      </w:r>
      <w:r>
        <w:t>t + Data model + Gemini API tích h</w:t>
      </w:r>
      <w:r>
        <w:t>ợ</w:t>
      </w:r>
      <w:r>
        <w:t>p</w:t>
      </w:r>
    </w:p>
    <w:p w14:paraId="10A08FA8" w14:textId="77777777" w:rsidR="00155455" w:rsidRDefault="00E347E9">
      <w:pPr>
        <w:pStyle w:val="ListBullet"/>
      </w:pPr>
      <w:r>
        <w:t>Th</w:t>
      </w:r>
      <w:r>
        <w:t>ờ</w:t>
      </w:r>
      <w:r>
        <w:t>i gian: Tu</w:t>
      </w:r>
      <w:r>
        <w:t>ầ</w:t>
      </w:r>
      <w:r>
        <w:t>n 1-2</w:t>
      </w:r>
    </w:p>
    <w:p w14:paraId="7AB3D381" w14:textId="77777777" w:rsidR="00155455" w:rsidRDefault="00E347E9">
      <w:pPr>
        <w:pStyle w:val="ListBullet"/>
      </w:pPr>
      <w:r>
        <w:t>T</w:t>
      </w:r>
      <w:r>
        <w:t>ổ</w:t>
      </w:r>
      <w:r>
        <w:t>ng SP: 26 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3051"/>
        <w:gridCol w:w="1269"/>
        <w:gridCol w:w="2160"/>
      </w:tblGrid>
      <w:tr w:rsidR="00155455" w14:paraId="501EDCC3" w14:textId="77777777" w:rsidTr="00BE79DA">
        <w:tc>
          <w:tcPr>
            <w:tcW w:w="2160" w:type="dxa"/>
          </w:tcPr>
          <w:p w14:paraId="5FC5F3E6" w14:textId="77777777" w:rsidR="00155455" w:rsidRDefault="00E347E9">
            <w:r>
              <w:rPr>
                <w:b/>
              </w:rPr>
              <w:t>ID</w:t>
            </w:r>
          </w:p>
        </w:tc>
        <w:tc>
          <w:tcPr>
            <w:tcW w:w="3051" w:type="dxa"/>
          </w:tcPr>
          <w:p w14:paraId="482A9818" w14:textId="77777777" w:rsidR="00155455" w:rsidRDefault="00E347E9">
            <w:r>
              <w:rPr>
                <w:b/>
              </w:rPr>
              <w:t>PBI Title</w:t>
            </w:r>
          </w:p>
        </w:tc>
        <w:tc>
          <w:tcPr>
            <w:tcW w:w="1269" w:type="dxa"/>
          </w:tcPr>
          <w:p w14:paraId="2519ACE2" w14:textId="77777777" w:rsidR="00155455" w:rsidRDefault="00E347E9">
            <w:r>
              <w:rPr>
                <w:b/>
              </w:rPr>
              <w:t>SP</w:t>
            </w:r>
          </w:p>
        </w:tc>
        <w:tc>
          <w:tcPr>
            <w:tcW w:w="2160" w:type="dxa"/>
          </w:tcPr>
          <w:p w14:paraId="650A1D9C" w14:textId="77777777" w:rsidR="00155455" w:rsidRDefault="00E347E9">
            <w:r>
              <w:rPr>
                <w:b/>
              </w:rPr>
              <w:t>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155455" w14:paraId="16133CC1" w14:textId="77777777" w:rsidTr="00BE79DA">
        <w:tc>
          <w:tcPr>
            <w:tcW w:w="2160" w:type="dxa"/>
          </w:tcPr>
          <w:p w14:paraId="4B07FEAE" w14:textId="77777777" w:rsidR="00155455" w:rsidRDefault="00E347E9">
            <w:r>
              <w:t>PBI-001</w:t>
            </w:r>
          </w:p>
        </w:tc>
        <w:tc>
          <w:tcPr>
            <w:tcW w:w="3051" w:type="dxa"/>
          </w:tcPr>
          <w:p w14:paraId="0CC22AE3" w14:textId="77777777" w:rsidR="00155455" w:rsidRDefault="00E347E9">
            <w:r>
              <w:t>Cài đ</w:t>
            </w:r>
            <w:r>
              <w:t>ặ</w:t>
            </w:r>
            <w:r>
              <w:t>t d</w:t>
            </w:r>
            <w:r>
              <w:t>ự</w:t>
            </w:r>
            <w:r>
              <w:t xml:space="preserve"> án + Gemini API config</w:t>
            </w:r>
          </w:p>
        </w:tc>
        <w:tc>
          <w:tcPr>
            <w:tcW w:w="1269" w:type="dxa"/>
          </w:tcPr>
          <w:p w14:paraId="0FF3F97F" w14:textId="77777777" w:rsidR="00155455" w:rsidRDefault="00E347E9">
            <w:r>
              <w:t>8</w:t>
            </w:r>
          </w:p>
        </w:tc>
        <w:tc>
          <w:tcPr>
            <w:tcW w:w="2160" w:type="dxa"/>
          </w:tcPr>
          <w:p w14:paraId="1DB72500" w14:textId="77777777" w:rsidR="00155455" w:rsidRDefault="00E347E9">
            <w:r>
              <w:t>Backlog</w:t>
            </w:r>
          </w:p>
        </w:tc>
      </w:tr>
      <w:tr w:rsidR="00155455" w14:paraId="30804966" w14:textId="77777777" w:rsidTr="00BE79DA">
        <w:tc>
          <w:tcPr>
            <w:tcW w:w="2160" w:type="dxa"/>
          </w:tcPr>
          <w:p w14:paraId="7B0E8416" w14:textId="77777777" w:rsidR="00155455" w:rsidRDefault="00E347E9">
            <w:r>
              <w:t>PBI-002</w:t>
            </w:r>
          </w:p>
        </w:tc>
        <w:tc>
          <w:tcPr>
            <w:tcW w:w="3051" w:type="dxa"/>
          </w:tcPr>
          <w:p w14:paraId="76EE473C" w14:textId="77777777" w:rsidR="00155455" w:rsidRDefault="00E347E9"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DB schema</w:t>
            </w:r>
          </w:p>
        </w:tc>
        <w:tc>
          <w:tcPr>
            <w:tcW w:w="1269" w:type="dxa"/>
          </w:tcPr>
          <w:p w14:paraId="2E2FC3C1" w14:textId="77777777" w:rsidR="00155455" w:rsidRDefault="00E347E9">
            <w:r>
              <w:t>5</w:t>
            </w:r>
          </w:p>
        </w:tc>
        <w:tc>
          <w:tcPr>
            <w:tcW w:w="2160" w:type="dxa"/>
          </w:tcPr>
          <w:p w14:paraId="79759FCC" w14:textId="77777777" w:rsidR="00155455" w:rsidRDefault="00E347E9">
            <w:r>
              <w:t>Backlog</w:t>
            </w:r>
          </w:p>
        </w:tc>
      </w:tr>
      <w:tr w:rsidR="00155455" w14:paraId="57AE21F1" w14:textId="77777777" w:rsidTr="00BE79DA">
        <w:tc>
          <w:tcPr>
            <w:tcW w:w="2160" w:type="dxa"/>
          </w:tcPr>
          <w:p w14:paraId="448CA44C" w14:textId="77777777" w:rsidR="00155455" w:rsidRDefault="00E347E9">
            <w:r>
              <w:t>PBI-003</w:t>
            </w:r>
          </w:p>
        </w:tc>
        <w:tc>
          <w:tcPr>
            <w:tcW w:w="3051" w:type="dxa"/>
          </w:tcPr>
          <w:p w14:paraId="6287D412" w14:textId="77777777" w:rsidR="00155455" w:rsidRDefault="00E347E9">
            <w:r>
              <w:t>Module qu</w:t>
            </w:r>
            <w:r>
              <w:t>ả</w:t>
            </w:r>
            <w:r>
              <w:t>n lý gi</w:t>
            </w:r>
            <w:r>
              <w:t>ờ</w:t>
            </w:r>
            <w:r>
              <w:t xml:space="preserve"> khám (Admin)</w:t>
            </w:r>
          </w:p>
        </w:tc>
        <w:tc>
          <w:tcPr>
            <w:tcW w:w="1269" w:type="dxa"/>
          </w:tcPr>
          <w:p w14:paraId="0FDF95ED" w14:textId="77777777" w:rsidR="00155455" w:rsidRDefault="00E347E9">
            <w:r>
              <w:t>3</w:t>
            </w:r>
          </w:p>
        </w:tc>
        <w:tc>
          <w:tcPr>
            <w:tcW w:w="2160" w:type="dxa"/>
          </w:tcPr>
          <w:p w14:paraId="0F876158" w14:textId="77777777" w:rsidR="00155455" w:rsidRDefault="00E347E9">
            <w:r>
              <w:t>Backlog</w:t>
            </w:r>
          </w:p>
        </w:tc>
      </w:tr>
      <w:tr w:rsidR="00155455" w14:paraId="10DCF0C0" w14:textId="77777777" w:rsidTr="00BE79DA">
        <w:tc>
          <w:tcPr>
            <w:tcW w:w="2160" w:type="dxa"/>
          </w:tcPr>
          <w:p w14:paraId="4E590480" w14:textId="77777777" w:rsidR="00155455" w:rsidRDefault="00E347E9">
            <w:r>
              <w:t>PBI-004</w:t>
            </w:r>
          </w:p>
        </w:tc>
        <w:tc>
          <w:tcPr>
            <w:tcW w:w="3051" w:type="dxa"/>
          </w:tcPr>
          <w:p w14:paraId="480E7632" w14:textId="77777777" w:rsidR="00155455" w:rsidRDefault="00E347E9">
            <w:r>
              <w:t>Intent engine cơ b</w:t>
            </w:r>
            <w:r>
              <w:t>ả</w:t>
            </w:r>
            <w:r>
              <w:t>n</w:t>
            </w:r>
          </w:p>
        </w:tc>
        <w:tc>
          <w:tcPr>
            <w:tcW w:w="1269" w:type="dxa"/>
          </w:tcPr>
          <w:p w14:paraId="6DD931E1" w14:textId="77777777" w:rsidR="00155455" w:rsidRDefault="00E347E9">
            <w:r>
              <w:t>5</w:t>
            </w:r>
          </w:p>
        </w:tc>
        <w:tc>
          <w:tcPr>
            <w:tcW w:w="2160" w:type="dxa"/>
          </w:tcPr>
          <w:p w14:paraId="405B7D26" w14:textId="77777777" w:rsidR="00155455" w:rsidRDefault="00E347E9">
            <w:r>
              <w:t>Backlog</w:t>
            </w:r>
          </w:p>
        </w:tc>
      </w:tr>
      <w:tr w:rsidR="00155455" w14:paraId="35F406B3" w14:textId="77777777" w:rsidTr="00BE79DA">
        <w:tc>
          <w:tcPr>
            <w:tcW w:w="2160" w:type="dxa"/>
          </w:tcPr>
          <w:p w14:paraId="070CB658" w14:textId="77777777" w:rsidR="00155455" w:rsidRDefault="00E347E9">
            <w:r>
              <w:t>PBI-005</w:t>
            </w:r>
          </w:p>
        </w:tc>
        <w:tc>
          <w:tcPr>
            <w:tcW w:w="3051" w:type="dxa"/>
          </w:tcPr>
          <w:p w14:paraId="0DBBF11D" w14:textId="77777777" w:rsidR="00155455" w:rsidRDefault="00E347E9">
            <w:r>
              <w:t>X</w:t>
            </w:r>
            <w:r>
              <w:t>ử</w:t>
            </w:r>
            <w:r>
              <w:t xml:space="preserve"> lý ti</w:t>
            </w:r>
            <w:r>
              <w:t>ế</w:t>
            </w:r>
            <w:r>
              <w:t>ng Vi</w:t>
            </w:r>
            <w:r>
              <w:t>ệ</w:t>
            </w:r>
            <w:r>
              <w:t>t</w:t>
            </w:r>
          </w:p>
        </w:tc>
        <w:tc>
          <w:tcPr>
            <w:tcW w:w="1269" w:type="dxa"/>
          </w:tcPr>
          <w:p w14:paraId="7E1DA047" w14:textId="77777777" w:rsidR="00155455" w:rsidRDefault="00E347E9">
            <w:r>
              <w:t>5</w:t>
            </w:r>
          </w:p>
        </w:tc>
        <w:tc>
          <w:tcPr>
            <w:tcW w:w="2160" w:type="dxa"/>
          </w:tcPr>
          <w:p w14:paraId="519AAD37" w14:textId="77777777" w:rsidR="00155455" w:rsidRDefault="00E347E9">
            <w:r>
              <w:t>Backlog</w:t>
            </w:r>
          </w:p>
        </w:tc>
      </w:tr>
    </w:tbl>
    <w:p w14:paraId="6DB1D432" w14:textId="77777777" w:rsidR="00155455" w:rsidRDefault="00155455"/>
    <w:p w14:paraId="5A2673D4" w14:textId="77777777" w:rsidR="00155455" w:rsidRDefault="00E347E9">
      <w:r>
        <w:rPr>
          <w:i/>
        </w:rPr>
        <w:t>Sprint Review: Demo Gemini API tr</w:t>
      </w:r>
      <w:r>
        <w:rPr>
          <w:i/>
        </w:rPr>
        <w:t>ả</w:t>
      </w:r>
      <w:r>
        <w:rPr>
          <w:i/>
        </w:rPr>
        <w:t xml:space="preserve"> l</w:t>
      </w:r>
      <w:r>
        <w:rPr>
          <w:i/>
        </w:rPr>
        <w:t>ờ</w:t>
      </w:r>
      <w:r>
        <w:rPr>
          <w:i/>
        </w:rPr>
        <w:t>i câu đơn gi</w:t>
      </w:r>
      <w:r>
        <w:rPr>
          <w:i/>
        </w:rPr>
        <w:t>ả</w:t>
      </w:r>
      <w:r>
        <w:rPr>
          <w:i/>
        </w:rPr>
        <w:t>n, CRUD gi</w:t>
      </w:r>
      <w:r>
        <w:rPr>
          <w:i/>
        </w:rPr>
        <w:t>ờ</w:t>
      </w:r>
      <w:r>
        <w:rPr>
          <w:i/>
        </w:rPr>
        <w:t xml:space="preserve"> khám ho</w:t>
      </w:r>
      <w:r>
        <w:rPr>
          <w:i/>
        </w:rPr>
        <w:t>ạ</w:t>
      </w:r>
      <w:r>
        <w:rPr>
          <w:i/>
        </w:rPr>
        <w:t>t đ</w:t>
      </w:r>
      <w:r>
        <w:rPr>
          <w:i/>
        </w:rPr>
        <w:t>ộ</w:t>
      </w:r>
      <w:r>
        <w:rPr>
          <w:i/>
        </w:rPr>
        <w:t>ng.</w:t>
      </w:r>
    </w:p>
    <w:p w14:paraId="10367AFD" w14:textId="77777777" w:rsidR="00155455" w:rsidRDefault="00E347E9">
      <w:pPr>
        <w:pStyle w:val="Heading2"/>
      </w:pPr>
      <w:r>
        <w:rPr>
          <w:rFonts w:ascii="Times New Roman" w:hAnsi="Times New Roman"/>
          <w:color w:val="000000"/>
          <w:sz w:val="28"/>
        </w:rPr>
        <w:t>Sprint 2</w:t>
      </w:r>
    </w:p>
    <w:p w14:paraId="1518EFC3" w14:textId="77777777" w:rsidR="00155455" w:rsidRDefault="00E347E9">
      <w:pPr>
        <w:pStyle w:val="ListBullet"/>
      </w:pPr>
      <w:r>
        <w:t>M</w:t>
      </w:r>
      <w:r>
        <w:t>ụ</w:t>
      </w:r>
      <w:r>
        <w:t xml:space="preserve">c tiêu Sprint: Chatbot </w:t>
      </w:r>
      <w:r>
        <w:t>MVP: Tr</w:t>
      </w:r>
      <w:r>
        <w:t>ả</w:t>
      </w:r>
      <w:r>
        <w:t xml:space="preserve"> l</w:t>
      </w:r>
      <w:r>
        <w:t>ờ</w:t>
      </w:r>
      <w:r>
        <w:t>i gi</w:t>
      </w:r>
      <w:r>
        <w:t>ờ</w:t>
      </w:r>
      <w:r>
        <w:t xml:space="preserve"> khám + Đi</w:t>
      </w:r>
      <w:r>
        <w:t>ề</w:t>
      </w:r>
      <w:r>
        <w:t>u hư</w:t>
      </w:r>
      <w:r>
        <w:t>ớ</w:t>
      </w:r>
      <w:r>
        <w:t>ng khoa</w:t>
      </w:r>
    </w:p>
    <w:p w14:paraId="78B2D9FD" w14:textId="77777777" w:rsidR="00155455" w:rsidRDefault="00E347E9">
      <w:pPr>
        <w:pStyle w:val="ListBullet"/>
      </w:pPr>
      <w:r>
        <w:t>Th</w:t>
      </w:r>
      <w:r>
        <w:t>ờ</w:t>
      </w:r>
      <w:r>
        <w:t>i gian: Tu</w:t>
      </w:r>
      <w:r>
        <w:t>ầ</w:t>
      </w:r>
      <w:r>
        <w:t>n 3-4</w:t>
      </w:r>
    </w:p>
    <w:p w14:paraId="0061AA10" w14:textId="6B83349E" w:rsidR="00BE79DA" w:rsidRDefault="00E347E9">
      <w:pPr>
        <w:pStyle w:val="ListBullet"/>
      </w:pPr>
      <w:r>
        <w:t>T</w:t>
      </w:r>
      <w:r>
        <w:t>ổ</w:t>
      </w:r>
      <w:r>
        <w:t>ng SP: 29 SP</w:t>
      </w:r>
    </w:p>
    <w:p w14:paraId="09465DA5" w14:textId="794258A8" w:rsidR="00155455" w:rsidRDefault="00BE79DA" w:rsidP="00BE79D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55455" w14:paraId="0CBAD7E4" w14:textId="77777777">
        <w:tc>
          <w:tcPr>
            <w:tcW w:w="2160" w:type="dxa"/>
          </w:tcPr>
          <w:p w14:paraId="3DC5D1B3" w14:textId="77777777" w:rsidR="00155455" w:rsidRDefault="00E347E9">
            <w:r>
              <w:rPr>
                <w:b/>
              </w:rPr>
              <w:lastRenderedPageBreak/>
              <w:t>I</w:t>
            </w:r>
            <w:r>
              <w:rPr>
                <w:b/>
              </w:rPr>
              <w:t>D</w:t>
            </w:r>
          </w:p>
        </w:tc>
        <w:tc>
          <w:tcPr>
            <w:tcW w:w="2160" w:type="dxa"/>
          </w:tcPr>
          <w:p w14:paraId="690A881C" w14:textId="77777777" w:rsidR="00155455" w:rsidRDefault="00E347E9">
            <w:r>
              <w:rPr>
                <w:b/>
              </w:rPr>
              <w:t>PBI Title</w:t>
            </w:r>
          </w:p>
        </w:tc>
        <w:tc>
          <w:tcPr>
            <w:tcW w:w="2160" w:type="dxa"/>
          </w:tcPr>
          <w:p w14:paraId="5414785B" w14:textId="77777777" w:rsidR="00155455" w:rsidRDefault="00E347E9">
            <w:r>
              <w:rPr>
                <w:b/>
              </w:rPr>
              <w:t>SP</w:t>
            </w:r>
          </w:p>
        </w:tc>
        <w:tc>
          <w:tcPr>
            <w:tcW w:w="2160" w:type="dxa"/>
          </w:tcPr>
          <w:p w14:paraId="305A2143" w14:textId="77777777" w:rsidR="00155455" w:rsidRDefault="00E347E9">
            <w:r>
              <w:rPr>
                <w:b/>
              </w:rPr>
              <w:t>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155455" w14:paraId="7BBE3614" w14:textId="77777777">
        <w:tc>
          <w:tcPr>
            <w:tcW w:w="2160" w:type="dxa"/>
          </w:tcPr>
          <w:p w14:paraId="76F9036B" w14:textId="77777777" w:rsidR="00155455" w:rsidRDefault="00E347E9">
            <w:r>
              <w:t>PBI-006</w:t>
            </w:r>
          </w:p>
        </w:tc>
        <w:tc>
          <w:tcPr>
            <w:tcW w:w="2160" w:type="dxa"/>
          </w:tcPr>
          <w:p w14:paraId="4A05058C" w14:textId="77777777" w:rsidR="00155455" w:rsidRDefault="00E347E9">
            <w:r>
              <w:t>Chatbot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gi</w:t>
            </w:r>
            <w:r>
              <w:t>ờ</w:t>
            </w:r>
            <w:r>
              <w:t xml:space="preserve"> khám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  <w:tc>
          <w:tcPr>
            <w:tcW w:w="2160" w:type="dxa"/>
          </w:tcPr>
          <w:p w14:paraId="3DB2B86E" w14:textId="77777777" w:rsidR="00155455" w:rsidRDefault="00E347E9">
            <w:r>
              <w:t>5</w:t>
            </w:r>
          </w:p>
        </w:tc>
        <w:tc>
          <w:tcPr>
            <w:tcW w:w="2160" w:type="dxa"/>
          </w:tcPr>
          <w:p w14:paraId="0C5A355F" w14:textId="77777777" w:rsidR="00155455" w:rsidRDefault="00E347E9">
            <w:r>
              <w:t>Backlog</w:t>
            </w:r>
          </w:p>
        </w:tc>
      </w:tr>
      <w:tr w:rsidR="00155455" w14:paraId="63218158" w14:textId="77777777">
        <w:tc>
          <w:tcPr>
            <w:tcW w:w="2160" w:type="dxa"/>
          </w:tcPr>
          <w:p w14:paraId="4B2DA2CA" w14:textId="77777777" w:rsidR="00155455" w:rsidRDefault="00E347E9">
            <w:r>
              <w:t>PBI-007</w:t>
            </w:r>
          </w:p>
        </w:tc>
        <w:tc>
          <w:tcPr>
            <w:tcW w:w="2160" w:type="dxa"/>
          </w:tcPr>
          <w:p w14:paraId="30CAED3C" w14:textId="77777777" w:rsidR="00155455" w:rsidRDefault="00E347E9">
            <w:r>
              <w:t>Dialogue flow nhi</w:t>
            </w:r>
            <w:r>
              <w:t>ề</w:t>
            </w:r>
            <w:r>
              <w:t>u lư</w:t>
            </w:r>
            <w:r>
              <w:t>ợ</w:t>
            </w:r>
            <w:r>
              <w:t>t</w:t>
            </w:r>
          </w:p>
        </w:tc>
        <w:tc>
          <w:tcPr>
            <w:tcW w:w="2160" w:type="dxa"/>
          </w:tcPr>
          <w:p w14:paraId="73FBE611" w14:textId="77777777" w:rsidR="00155455" w:rsidRDefault="00E347E9">
            <w:r>
              <w:t>8</w:t>
            </w:r>
          </w:p>
        </w:tc>
        <w:tc>
          <w:tcPr>
            <w:tcW w:w="2160" w:type="dxa"/>
          </w:tcPr>
          <w:p w14:paraId="21B62120" w14:textId="77777777" w:rsidR="00155455" w:rsidRDefault="00E347E9">
            <w:r>
              <w:t>Backlog</w:t>
            </w:r>
          </w:p>
        </w:tc>
      </w:tr>
      <w:tr w:rsidR="00155455" w14:paraId="7A213C86" w14:textId="77777777">
        <w:tc>
          <w:tcPr>
            <w:tcW w:w="2160" w:type="dxa"/>
          </w:tcPr>
          <w:p w14:paraId="176BFA11" w14:textId="77777777" w:rsidR="00155455" w:rsidRDefault="00E347E9">
            <w:r>
              <w:t>PBI-008</w:t>
            </w:r>
          </w:p>
        </w:tc>
        <w:tc>
          <w:tcPr>
            <w:tcW w:w="2160" w:type="dxa"/>
          </w:tcPr>
          <w:p w14:paraId="246523A3" w14:textId="77777777" w:rsidR="00155455" w:rsidRDefault="00E347E9">
            <w:r>
              <w:t>Thu</w:t>
            </w:r>
            <w:r>
              <w:t>ậ</w:t>
            </w:r>
            <w:r>
              <w:t>t toán đi</w:t>
            </w:r>
            <w:r>
              <w:t>ề</w:t>
            </w:r>
            <w:r>
              <w:t>u hư</w:t>
            </w:r>
            <w:r>
              <w:t>ớ</w:t>
            </w:r>
            <w:r>
              <w:t>ng khoa</w:t>
            </w:r>
          </w:p>
        </w:tc>
        <w:tc>
          <w:tcPr>
            <w:tcW w:w="2160" w:type="dxa"/>
          </w:tcPr>
          <w:p w14:paraId="5714E64D" w14:textId="77777777" w:rsidR="00155455" w:rsidRDefault="00E347E9">
            <w:r>
              <w:t>8</w:t>
            </w:r>
          </w:p>
        </w:tc>
        <w:tc>
          <w:tcPr>
            <w:tcW w:w="2160" w:type="dxa"/>
          </w:tcPr>
          <w:p w14:paraId="57D3F9C1" w14:textId="77777777" w:rsidR="00155455" w:rsidRDefault="00E347E9">
            <w:r>
              <w:t>Backlog</w:t>
            </w:r>
          </w:p>
        </w:tc>
      </w:tr>
      <w:tr w:rsidR="00155455" w14:paraId="4EF28635" w14:textId="77777777">
        <w:tc>
          <w:tcPr>
            <w:tcW w:w="2160" w:type="dxa"/>
          </w:tcPr>
          <w:p w14:paraId="681BD198" w14:textId="77777777" w:rsidR="00155455" w:rsidRDefault="00E347E9">
            <w:r>
              <w:t>PBI-009</w:t>
            </w:r>
          </w:p>
        </w:tc>
        <w:tc>
          <w:tcPr>
            <w:tcW w:w="2160" w:type="dxa"/>
          </w:tcPr>
          <w:p w14:paraId="0E44AA3C" w14:textId="77777777" w:rsidR="00155455" w:rsidRDefault="00E347E9">
            <w:r>
              <w:t>Widget nhúng website</w:t>
            </w:r>
          </w:p>
        </w:tc>
        <w:tc>
          <w:tcPr>
            <w:tcW w:w="2160" w:type="dxa"/>
          </w:tcPr>
          <w:p w14:paraId="7B43767E" w14:textId="77777777" w:rsidR="00155455" w:rsidRDefault="00E347E9">
            <w:r>
              <w:t>5</w:t>
            </w:r>
          </w:p>
        </w:tc>
        <w:tc>
          <w:tcPr>
            <w:tcW w:w="2160" w:type="dxa"/>
          </w:tcPr>
          <w:p w14:paraId="6625B08A" w14:textId="77777777" w:rsidR="00155455" w:rsidRDefault="00E347E9">
            <w:r>
              <w:t>Backlog</w:t>
            </w:r>
          </w:p>
        </w:tc>
      </w:tr>
      <w:tr w:rsidR="00155455" w14:paraId="04138AC0" w14:textId="77777777">
        <w:tc>
          <w:tcPr>
            <w:tcW w:w="2160" w:type="dxa"/>
          </w:tcPr>
          <w:p w14:paraId="4913848F" w14:textId="77777777" w:rsidR="00155455" w:rsidRDefault="00E347E9">
            <w:r>
              <w:t>PBI-010</w:t>
            </w:r>
          </w:p>
        </w:tc>
        <w:tc>
          <w:tcPr>
            <w:tcW w:w="2160" w:type="dxa"/>
          </w:tcPr>
          <w:p w14:paraId="0CD12B9B" w14:textId="77777777" w:rsidR="00155455" w:rsidRDefault="00E347E9">
            <w:r>
              <w:t>Fallback &amp; g</w:t>
            </w:r>
            <w:r>
              <w:t>ợ</w:t>
            </w:r>
            <w:r>
              <w:t>i ý</w:t>
            </w:r>
          </w:p>
        </w:tc>
        <w:tc>
          <w:tcPr>
            <w:tcW w:w="2160" w:type="dxa"/>
          </w:tcPr>
          <w:p w14:paraId="4F82A1FD" w14:textId="77777777" w:rsidR="00155455" w:rsidRDefault="00E347E9">
            <w:r>
              <w:t>3</w:t>
            </w:r>
          </w:p>
        </w:tc>
        <w:tc>
          <w:tcPr>
            <w:tcW w:w="2160" w:type="dxa"/>
          </w:tcPr>
          <w:p w14:paraId="618D4817" w14:textId="77777777" w:rsidR="00155455" w:rsidRDefault="00E347E9">
            <w:r>
              <w:t>Backlog</w:t>
            </w:r>
          </w:p>
        </w:tc>
      </w:tr>
    </w:tbl>
    <w:p w14:paraId="7CBEACE8" w14:textId="77777777" w:rsidR="00155455" w:rsidRDefault="00155455"/>
    <w:p w14:paraId="39FC3339" w14:textId="77777777" w:rsidR="00155455" w:rsidRDefault="00E347E9">
      <w:r>
        <w:rPr>
          <w:i/>
        </w:rPr>
        <w:t>Sprint Review: Demo đ</w:t>
      </w:r>
      <w:r>
        <w:rPr>
          <w:i/>
        </w:rPr>
        <w:t>ầ</w:t>
      </w:r>
      <w:r>
        <w:rPr>
          <w:i/>
        </w:rPr>
        <w:t>y đ</w:t>
      </w:r>
      <w:r>
        <w:rPr>
          <w:i/>
        </w:rPr>
        <w:t>ủ</w:t>
      </w:r>
      <w:r>
        <w:rPr>
          <w:i/>
        </w:rPr>
        <w:t>: h</w:t>
      </w:r>
      <w:r>
        <w:rPr>
          <w:i/>
        </w:rPr>
        <w:t>ỏ</w:t>
      </w:r>
      <w:r>
        <w:rPr>
          <w:i/>
        </w:rPr>
        <w:t>i tri</w:t>
      </w:r>
      <w:r>
        <w:rPr>
          <w:i/>
        </w:rPr>
        <w:t>ệ</w:t>
      </w:r>
      <w:r>
        <w:rPr>
          <w:i/>
        </w:rPr>
        <w:t>u ch</w:t>
      </w:r>
      <w:r>
        <w:rPr>
          <w:i/>
        </w:rPr>
        <w:t>ứ</w:t>
      </w:r>
      <w:r>
        <w:rPr>
          <w:i/>
        </w:rPr>
        <w:t>ng → đi</w:t>
      </w:r>
      <w:r>
        <w:rPr>
          <w:i/>
        </w:rPr>
        <w:t>ề</w:t>
      </w:r>
      <w:r>
        <w:rPr>
          <w:i/>
        </w:rPr>
        <w:t>u hư</w:t>
      </w:r>
      <w:r>
        <w:rPr>
          <w:i/>
        </w:rPr>
        <w:t>ớ</w:t>
      </w:r>
      <w:r>
        <w:rPr>
          <w:i/>
        </w:rPr>
        <w:t>ng khoa → gi</w:t>
      </w:r>
      <w:r>
        <w:rPr>
          <w:i/>
        </w:rPr>
        <w:t>ờ</w:t>
      </w:r>
      <w:r>
        <w:rPr>
          <w:i/>
        </w:rPr>
        <w:t xml:space="preserve"> khám; widget ho</w:t>
      </w:r>
      <w:r>
        <w:rPr>
          <w:i/>
        </w:rPr>
        <w:t>ạ</w:t>
      </w:r>
      <w:r>
        <w:rPr>
          <w:i/>
        </w:rPr>
        <w:t>t đ</w:t>
      </w:r>
      <w:r>
        <w:rPr>
          <w:i/>
        </w:rPr>
        <w:t>ộ</w:t>
      </w:r>
      <w:r>
        <w:rPr>
          <w:i/>
        </w:rPr>
        <w:t>ng trên website.</w:t>
      </w:r>
    </w:p>
    <w:p w14:paraId="1B45DDC3" w14:textId="77777777" w:rsidR="00155455" w:rsidRDefault="00E347E9">
      <w:pPr>
        <w:pStyle w:val="Heading2"/>
      </w:pPr>
      <w:r>
        <w:rPr>
          <w:rFonts w:ascii="Times New Roman" w:hAnsi="Times New Roman"/>
          <w:color w:val="000000"/>
          <w:sz w:val="28"/>
        </w:rPr>
        <w:t>Sprint 3</w:t>
      </w:r>
    </w:p>
    <w:p w14:paraId="62594353" w14:textId="77777777" w:rsidR="00155455" w:rsidRDefault="00E347E9">
      <w:pPr>
        <w:pStyle w:val="ListBullet"/>
      </w:pPr>
      <w:r>
        <w:t>M</w:t>
      </w:r>
      <w:r>
        <w:t>ụ</w:t>
      </w:r>
      <w:r>
        <w:t>c tiêu Sprint: Chi phí + Đ</w:t>
      </w:r>
      <w:r>
        <w:t>ặ</w:t>
      </w:r>
      <w:r>
        <w:t>t l</w:t>
      </w:r>
      <w:r>
        <w:t>ị</w:t>
      </w:r>
      <w:r>
        <w:t>ch h</w:t>
      </w:r>
      <w:r>
        <w:t>ẹ</w:t>
      </w:r>
      <w:r>
        <w:t>n + Admin CMS</w:t>
      </w:r>
    </w:p>
    <w:p w14:paraId="1578BDEB" w14:textId="77777777" w:rsidR="00155455" w:rsidRDefault="00E347E9">
      <w:pPr>
        <w:pStyle w:val="ListBullet"/>
      </w:pPr>
      <w:r>
        <w:t>Th</w:t>
      </w:r>
      <w:r>
        <w:t>ờ</w:t>
      </w:r>
      <w:r>
        <w:t>i gian: Tu</w:t>
      </w:r>
      <w:r>
        <w:t>ầ</w:t>
      </w:r>
      <w:r>
        <w:t>n 5-6</w:t>
      </w:r>
    </w:p>
    <w:p w14:paraId="541A9006" w14:textId="77777777" w:rsidR="00155455" w:rsidRDefault="00E347E9">
      <w:pPr>
        <w:pStyle w:val="ListBullet"/>
      </w:pPr>
      <w:r>
        <w:t>T</w:t>
      </w:r>
      <w:r>
        <w:t>ổ</w:t>
      </w:r>
      <w:r>
        <w:t>ng SP: 26 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55455" w14:paraId="68A8DCAB" w14:textId="77777777">
        <w:tc>
          <w:tcPr>
            <w:tcW w:w="2160" w:type="dxa"/>
          </w:tcPr>
          <w:p w14:paraId="1A14241A" w14:textId="77777777" w:rsidR="00155455" w:rsidRDefault="00E347E9">
            <w:r>
              <w:rPr>
                <w:b/>
              </w:rPr>
              <w:t>ID</w:t>
            </w:r>
          </w:p>
        </w:tc>
        <w:tc>
          <w:tcPr>
            <w:tcW w:w="2160" w:type="dxa"/>
          </w:tcPr>
          <w:p w14:paraId="11B9BED5" w14:textId="77777777" w:rsidR="00155455" w:rsidRDefault="00E347E9">
            <w:r>
              <w:rPr>
                <w:b/>
              </w:rPr>
              <w:t>PBI Title</w:t>
            </w:r>
          </w:p>
        </w:tc>
        <w:tc>
          <w:tcPr>
            <w:tcW w:w="2160" w:type="dxa"/>
          </w:tcPr>
          <w:p w14:paraId="1DDAAC80" w14:textId="77777777" w:rsidR="00155455" w:rsidRDefault="00E347E9">
            <w:r>
              <w:rPr>
                <w:b/>
              </w:rPr>
              <w:t>SP</w:t>
            </w:r>
          </w:p>
        </w:tc>
        <w:tc>
          <w:tcPr>
            <w:tcW w:w="2160" w:type="dxa"/>
          </w:tcPr>
          <w:p w14:paraId="69186A09" w14:textId="77777777" w:rsidR="00155455" w:rsidRDefault="00E347E9">
            <w:r>
              <w:rPr>
                <w:b/>
              </w:rPr>
              <w:t>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155455" w14:paraId="2E7E2E87" w14:textId="77777777">
        <w:tc>
          <w:tcPr>
            <w:tcW w:w="2160" w:type="dxa"/>
          </w:tcPr>
          <w:p w14:paraId="31268090" w14:textId="77777777" w:rsidR="00155455" w:rsidRDefault="00E347E9">
            <w:r>
              <w:t>PBI-011</w:t>
            </w:r>
          </w:p>
        </w:tc>
        <w:tc>
          <w:tcPr>
            <w:tcW w:w="2160" w:type="dxa"/>
          </w:tcPr>
          <w:p w14:paraId="2D1ED221" w14:textId="77777777" w:rsidR="00155455" w:rsidRDefault="00E347E9">
            <w:r>
              <w:t>Module chi phí khám</w:t>
            </w:r>
          </w:p>
        </w:tc>
        <w:tc>
          <w:tcPr>
            <w:tcW w:w="2160" w:type="dxa"/>
          </w:tcPr>
          <w:p w14:paraId="12701036" w14:textId="77777777" w:rsidR="00155455" w:rsidRDefault="00E347E9">
            <w:r>
              <w:t>3</w:t>
            </w:r>
          </w:p>
        </w:tc>
        <w:tc>
          <w:tcPr>
            <w:tcW w:w="2160" w:type="dxa"/>
          </w:tcPr>
          <w:p w14:paraId="702AA162" w14:textId="77777777" w:rsidR="00155455" w:rsidRDefault="00E347E9">
            <w:r>
              <w:t>Backlog</w:t>
            </w:r>
          </w:p>
        </w:tc>
      </w:tr>
      <w:tr w:rsidR="00155455" w14:paraId="6188694D" w14:textId="77777777">
        <w:tc>
          <w:tcPr>
            <w:tcW w:w="2160" w:type="dxa"/>
          </w:tcPr>
          <w:p w14:paraId="39CBC9AF" w14:textId="77777777" w:rsidR="00155455" w:rsidRDefault="00E347E9">
            <w:r>
              <w:t>PBI-012</w:t>
            </w:r>
          </w:p>
        </w:tc>
        <w:tc>
          <w:tcPr>
            <w:tcW w:w="2160" w:type="dxa"/>
          </w:tcPr>
          <w:p w14:paraId="5A0513D7" w14:textId="77777777" w:rsidR="00155455" w:rsidRDefault="00E347E9">
            <w:r>
              <w:t>Chatbot thu th</w:t>
            </w:r>
            <w:r>
              <w:t>ậ</w:t>
            </w:r>
            <w:r>
              <w:t>p đ</w:t>
            </w:r>
            <w:r>
              <w:t>ặ</w:t>
            </w:r>
            <w:r>
              <w:t>t l</w:t>
            </w:r>
            <w:r>
              <w:t>ị</w:t>
            </w:r>
            <w:r>
              <w:t>ch</w:t>
            </w:r>
          </w:p>
        </w:tc>
        <w:tc>
          <w:tcPr>
            <w:tcW w:w="2160" w:type="dxa"/>
          </w:tcPr>
          <w:p w14:paraId="0FD71412" w14:textId="77777777" w:rsidR="00155455" w:rsidRDefault="00E347E9">
            <w:r>
              <w:t>8</w:t>
            </w:r>
          </w:p>
        </w:tc>
        <w:tc>
          <w:tcPr>
            <w:tcW w:w="2160" w:type="dxa"/>
          </w:tcPr>
          <w:p w14:paraId="4929BEC5" w14:textId="77777777" w:rsidR="00155455" w:rsidRDefault="00E347E9">
            <w:r>
              <w:t>Backlog</w:t>
            </w:r>
          </w:p>
        </w:tc>
      </w:tr>
      <w:tr w:rsidR="00155455" w14:paraId="5C8FCD7F" w14:textId="77777777">
        <w:tc>
          <w:tcPr>
            <w:tcW w:w="2160" w:type="dxa"/>
          </w:tcPr>
          <w:p w14:paraId="493C91BA" w14:textId="77777777" w:rsidR="00155455" w:rsidRDefault="00E347E9">
            <w:r>
              <w:t>PBI-013</w:t>
            </w:r>
          </w:p>
        </w:tc>
        <w:tc>
          <w:tcPr>
            <w:tcW w:w="2160" w:type="dxa"/>
          </w:tcPr>
          <w:p w14:paraId="33AF75D8" w14:textId="77777777" w:rsidR="00155455" w:rsidRDefault="00E347E9">
            <w:r>
              <w:t>Ki</w:t>
            </w:r>
            <w:r>
              <w:t>ể</w:t>
            </w:r>
            <w:r>
              <w:t>m tra slot còn tr</w:t>
            </w:r>
            <w:r>
              <w:t>ố</w:t>
            </w:r>
            <w:r>
              <w:t>ng</w:t>
            </w:r>
          </w:p>
        </w:tc>
        <w:tc>
          <w:tcPr>
            <w:tcW w:w="2160" w:type="dxa"/>
          </w:tcPr>
          <w:p w14:paraId="6D48C12C" w14:textId="77777777" w:rsidR="00155455" w:rsidRDefault="00E347E9">
            <w:r>
              <w:t>5</w:t>
            </w:r>
          </w:p>
        </w:tc>
        <w:tc>
          <w:tcPr>
            <w:tcW w:w="2160" w:type="dxa"/>
          </w:tcPr>
          <w:p w14:paraId="1B27AFCB" w14:textId="77777777" w:rsidR="00155455" w:rsidRDefault="00E347E9">
            <w:r>
              <w:t>Backlog</w:t>
            </w:r>
          </w:p>
        </w:tc>
      </w:tr>
      <w:tr w:rsidR="00155455" w14:paraId="226AF1B9" w14:textId="77777777">
        <w:tc>
          <w:tcPr>
            <w:tcW w:w="2160" w:type="dxa"/>
          </w:tcPr>
          <w:p w14:paraId="13CB574F" w14:textId="77777777" w:rsidR="00155455" w:rsidRDefault="00E347E9">
            <w:r>
              <w:t>PBI-014</w:t>
            </w:r>
          </w:p>
        </w:tc>
        <w:tc>
          <w:tcPr>
            <w:tcW w:w="2160" w:type="dxa"/>
          </w:tcPr>
          <w:p w14:paraId="7AE120D3" w14:textId="77777777" w:rsidR="00155455" w:rsidRDefault="00E347E9">
            <w:r>
              <w:t>Admin CMS c</w:t>
            </w:r>
            <w:r>
              <w:t>ậ</w:t>
            </w:r>
            <w:r>
              <w:t>p nh</w:t>
            </w:r>
            <w:r>
              <w:t>ậ</w:t>
            </w:r>
            <w:r>
              <w:t>t n</w:t>
            </w:r>
            <w:r>
              <w:t>ộ</w:t>
            </w:r>
            <w:r>
              <w:t>i dung</w:t>
            </w:r>
          </w:p>
        </w:tc>
        <w:tc>
          <w:tcPr>
            <w:tcW w:w="2160" w:type="dxa"/>
          </w:tcPr>
          <w:p w14:paraId="29B54886" w14:textId="77777777" w:rsidR="00155455" w:rsidRDefault="00E347E9">
            <w:r>
              <w:t>5</w:t>
            </w:r>
          </w:p>
        </w:tc>
        <w:tc>
          <w:tcPr>
            <w:tcW w:w="2160" w:type="dxa"/>
          </w:tcPr>
          <w:p w14:paraId="2AABF88D" w14:textId="77777777" w:rsidR="00155455" w:rsidRDefault="00E347E9">
            <w:r>
              <w:t>Backlog</w:t>
            </w:r>
          </w:p>
        </w:tc>
      </w:tr>
      <w:tr w:rsidR="00155455" w14:paraId="079A0D74" w14:textId="77777777">
        <w:tc>
          <w:tcPr>
            <w:tcW w:w="2160" w:type="dxa"/>
          </w:tcPr>
          <w:p w14:paraId="7BC7F808" w14:textId="77777777" w:rsidR="00155455" w:rsidRDefault="00E347E9">
            <w:r>
              <w:t>PBI-015</w:t>
            </w:r>
          </w:p>
        </w:tc>
        <w:tc>
          <w:tcPr>
            <w:tcW w:w="2160" w:type="dxa"/>
          </w:tcPr>
          <w:p w14:paraId="41834317" w14:textId="77777777" w:rsidR="00155455" w:rsidRDefault="00E347E9">
            <w:r>
              <w:t xml:space="preserve">Dashboard admin </w:t>
            </w:r>
            <w:r>
              <w:t>th</w:t>
            </w:r>
            <w:r>
              <w:t>ố</w:t>
            </w:r>
            <w:r>
              <w:t>ng kê</w:t>
            </w:r>
          </w:p>
        </w:tc>
        <w:tc>
          <w:tcPr>
            <w:tcW w:w="2160" w:type="dxa"/>
          </w:tcPr>
          <w:p w14:paraId="63B1B0AE" w14:textId="77777777" w:rsidR="00155455" w:rsidRDefault="00E347E9">
            <w:r>
              <w:t>5</w:t>
            </w:r>
          </w:p>
        </w:tc>
        <w:tc>
          <w:tcPr>
            <w:tcW w:w="2160" w:type="dxa"/>
          </w:tcPr>
          <w:p w14:paraId="32D3EF8F" w14:textId="77777777" w:rsidR="00155455" w:rsidRDefault="00E347E9">
            <w:r>
              <w:t>Backlog</w:t>
            </w:r>
          </w:p>
        </w:tc>
      </w:tr>
    </w:tbl>
    <w:p w14:paraId="3C02E013" w14:textId="77777777" w:rsidR="00155455" w:rsidRDefault="00155455"/>
    <w:p w14:paraId="555B16F0" w14:textId="77777777" w:rsidR="00155455" w:rsidRDefault="00E347E9">
      <w:r>
        <w:rPr>
          <w:i/>
        </w:rPr>
        <w:t>Sprint Review: Demo lu</w:t>
      </w:r>
      <w:r>
        <w:rPr>
          <w:i/>
        </w:rPr>
        <w:t>ồ</w:t>
      </w:r>
      <w:r>
        <w:rPr>
          <w:i/>
        </w:rPr>
        <w:t>ng đ</w:t>
      </w:r>
      <w:r>
        <w:rPr>
          <w:i/>
        </w:rPr>
        <w:t>ặ</w:t>
      </w:r>
      <w:r>
        <w:rPr>
          <w:i/>
        </w:rPr>
        <w:t>t l</w:t>
      </w:r>
      <w:r>
        <w:rPr>
          <w:i/>
        </w:rPr>
        <w:t>ị</w:t>
      </w:r>
      <w:r>
        <w:rPr>
          <w:i/>
        </w:rPr>
        <w:t>ch hoàn ch</w:t>
      </w:r>
      <w:r>
        <w:rPr>
          <w:i/>
        </w:rPr>
        <w:t>ỉ</w:t>
      </w:r>
      <w:r>
        <w:rPr>
          <w:i/>
        </w:rPr>
        <w:t>nh; admin CMS ho</w:t>
      </w:r>
      <w:r>
        <w:rPr>
          <w:i/>
        </w:rPr>
        <w:t>ạ</w:t>
      </w:r>
      <w:r>
        <w:rPr>
          <w:i/>
        </w:rPr>
        <w:t>t đ</w:t>
      </w:r>
      <w:r>
        <w:rPr>
          <w:i/>
        </w:rPr>
        <w:t>ộ</w:t>
      </w:r>
      <w:r>
        <w:rPr>
          <w:i/>
        </w:rPr>
        <w:t>ng không c</w:t>
      </w:r>
      <w:r>
        <w:rPr>
          <w:i/>
        </w:rPr>
        <w:t>ầ</w:t>
      </w:r>
      <w:r>
        <w:rPr>
          <w:i/>
        </w:rPr>
        <w:t>n code.</w:t>
      </w:r>
    </w:p>
    <w:p w14:paraId="228BCD75" w14:textId="77777777" w:rsidR="00155455" w:rsidRDefault="00E347E9">
      <w:pPr>
        <w:pStyle w:val="Heading2"/>
      </w:pPr>
      <w:r>
        <w:rPr>
          <w:rFonts w:ascii="Times New Roman" w:hAnsi="Times New Roman"/>
          <w:color w:val="000000"/>
          <w:sz w:val="28"/>
        </w:rPr>
        <w:t>Sprint 4</w:t>
      </w:r>
    </w:p>
    <w:p w14:paraId="6855B3EE" w14:textId="77777777" w:rsidR="00155455" w:rsidRDefault="00E347E9">
      <w:pPr>
        <w:pStyle w:val="ListBullet"/>
      </w:pPr>
      <w:r>
        <w:t>M</w:t>
      </w:r>
      <w:r>
        <w:t>ụ</w:t>
      </w:r>
      <w:r>
        <w:t>c tiêu Sprint: Email xác nh</w:t>
      </w:r>
      <w:r>
        <w:t>ậ</w:t>
      </w:r>
      <w:r>
        <w:t>n + Facebook Messenger + L</w:t>
      </w:r>
      <w:r>
        <w:t>ị</w:t>
      </w:r>
      <w:r>
        <w:t>ch s</w:t>
      </w:r>
      <w:r>
        <w:t>ử</w:t>
      </w:r>
      <w:r>
        <w:t xml:space="preserve"> chat</w:t>
      </w:r>
    </w:p>
    <w:p w14:paraId="3AE494AB" w14:textId="77777777" w:rsidR="00155455" w:rsidRDefault="00E347E9">
      <w:pPr>
        <w:pStyle w:val="ListBullet"/>
      </w:pPr>
      <w:r>
        <w:t>Th</w:t>
      </w:r>
      <w:r>
        <w:t>ờ</w:t>
      </w:r>
      <w:r>
        <w:t>i gian: Tu</w:t>
      </w:r>
      <w:r>
        <w:t>ầ</w:t>
      </w:r>
      <w:r>
        <w:t>n 7-8</w:t>
      </w:r>
    </w:p>
    <w:p w14:paraId="6E282A7A" w14:textId="55916265" w:rsidR="008D314D" w:rsidRDefault="00E347E9">
      <w:pPr>
        <w:pStyle w:val="ListBullet"/>
      </w:pPr>
      <w:r>
        <w:t>T</w:t>
      </w:r>
      <w:r>
        <w:t>ổ</w:t>
      </w:r>
      <w:r>
        <w:t>ng SP: 24 SP</w:t>
      </w:r>
    </w:p>
    <w:p w14:paraId="32BE9CC8" w14:textId="0EBB700C" w:rsidR="00155455" w:rsidRDefault="00155455" w:rsidP="008D31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55455" w14:paraId="780EA67A" w14:textId="77777777">
        <w:tc>
          <w:tcPr>
            <w:tcW w:w="2160" w:type="dxa"/>
          </w:tcPr>
          <w:p w14:paraId="15F279AB" w14:textId="77777777" w:rsidR="00155455" w:rsidRDefault="00E347E9">
            <w:r>
              <w:rPr>
                <w:b/>
              </w:rPr>
              <w:lastRenderedPageBreak/>
              <w:t>I</w:t>
            </w:r>
            <w:r>
              <w:rPr>
                <w:b/>
              </w:rPr>
              <w:t>D</w:t>
            </w:r>
          </w:p>
        </w:tc>
        <w:tc>
          <w:tcPr>
            <w:tcW w:w="2160" w:type="dxa"/>
          </w:tcPr>
          <w:p w14:paraId="1232459A" w14:textId="77777777" w:rsidR="00155455" w:rsidRDefault="00E347E9">
            <w:r>
              <w:rPr>
                <w:b/>
              </w:rPr>
              <w:t>PBI Title</w:t>
            </w:r>
          </w:p>
        </w:tc>
        <w:tc>
          <w:tcPr>
            <w:tcW w:w="2160" w:type="dxa"/>
          </w:tcPr>
          <w:p w14:paraId="2DA4EC6E" w14:textId="77777777" w:rsidR="00155455" w:rsidRDefault="00E347E9">
            <w:r>
              <w:rPr>
                <w:b/>
              </w:rPr>
              <w:t>SP</w:t>
            </w:r>
          </w:p>
        </w:tc>
        <w:tc>
          <w:tcPr>
            <w:tcW w:w="2160" w:type="dxa"/>
          </w:tcPr>
          <w:p w14:paraId="2B0EF661" w14:textId="77777777" w:rsidR="00155455" w:rsidRDefault="00E347E9">
            <w:r>
              <w:rPr>
                <w:b/>
              </w:rPr>
              <w:t>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155455" w14:paraId="45E4ECF0" w14:textId="77777777">
        <w:tc>
          <w:tcPr>
            <w:tcW w:w="2160" w:type="dxa"/>
          </w:tcPr>
          <w:p w14:paraId="65157BD9" w14:textId="77777777" w:rsidR="00155455" w:rsidRDefault="00E347E9">
            <w:r>
              <w:t>PBI-016</w:t>
            </w:r>
          </w:p>
        </w:tc>
        <w:tc>
          <w:tcPr>
            <w:tcW w:w="2160" w:type="dxa"/>
          </w:tcPr>
          <w:p w14:paraId="043D1278" w14:textId="77777777" w:rsidR="00155455" w:rsidRDefault="00E347E9">
            <w:r>
              <w:t>Xác nh</w:t>
            </w:r>
            <w:r>
              <w:t>ậ</w:t>
            </w:r>
            <w:r>
              <w:t>n l</w:t>
            </w:r>
            <w:r>
              <w:t>ị</w:t>
            </w:r>
            <w:r>
              <w:t>ch h</w:t>
            </w:r>
            <w:r>
              <w:t>ẹ</w:t>
            </w:r>
            <w:r>
              <w:t>n qua Email</w:t>
            </w:r>
          </w:p>
        </w:tc>
        <w:tc>
          <w:tcPr>
            <w:tcW w:w="2160" w:type="dxa"/>
          </w:tcPr>
          <w:p w14:paraId="35FA48E1" w14:textId="77777777" w:rsidR="00155455" w:rsidRDefault="00E347E9">
            <w:r>
              <w:t>5</w:t>
            </w:r>
          </w:p>
        </w:tc>
        <w:tc>
          <w:tcPr>
            <w:tcW w:w="2160" w:type="dxa"/>
          </w:tcPr>
          <w:p w14:paraId="5DCABDEC" w14:textId="77777777" w:rsidR="00155455" w:rsidRDefault="00E347E9">
            <w:r>
              <w:t>Backlog</w:t>
            </w:r>
          </w:p>
        </w:tc>
      </w:tr>
      <w:tr w:rsidR="00155455" w14:paraId="248BC471" w14:textId="77777777">
        <w:tc>
          <w:tcPr>
            <w:tcW w:w="2160" w:type="dxa"/>
          </w:tcPr>
          <w:p w14:paraId="7A6283BB" w14:textId="77777777" w:rsidR="00155455" w:rsidRDefault="00E347E9">
            <w:r>
              <w:t>PBI-017</w:t>
            </w:r>
          </w:p>
        </w:tc>
        <w:tc>
          <w:tcPr>
            <w:tcW w:w="2160" w:type="dxa"/>
          </w:tcPr>
          <w:p w14:paraId="3064A741" w14:textId="77777777" w:rsidR="00155455" w:rsidRDefault="00E347E9">
            <w:r>
              <w:t>Nh</w:t>
            </w:r>
            <w:r>
              <w:t>ắ</w:t>
            </w:r>
            <w:r>
              <w:t>c l</w:t>
            </w:r>
            <w:r>
              <w:t>ị</w:t>
            </w:r>
            <w:r>
              <w:t>ch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24h</w:t>
            </w:r>
          </w:p>
        </w:tc>
        <w:tc>
          <w:tcPr>
            <w:tcW w:w="2160" w:type="dxa"/>
          </w:tcPr>
          <w:p w14:paraId="20712814" w14:textId="77777777" w:rsidR="00155455" w:rsidRDefault="00E347E9">
            <w:r>
              <w:t>3</w:t>
            </w:r>
          </w:p>
        </w:tc>
        <w:tc>
          <w:tcPr>
            <w:tcW w:w="2160" w:type="dxa"/>
          </w:tcPr>
          <w:p w14:paraId="301B5B56" w14:textId="77777777" w:rsidR="00155455" w:rsidRDefault="00E347E9">
            <w:r>
              <w:t>Backlog</w:t>
            </w:r>
          </w:p>
        </w:tc>
      </w:tr>
      <w:tr w:rsidR="00155455" w14:paraId="0F3467BC" w14:textId="77777777">
        <w:tc>
          <w:tcPr>
            <w:tcW w:w="2160" w:type="dxa"/>
          </w:tcPr>
          <w:p w14:paraId="20FBE07F" w14:textId="77777777" w:rsidR="00155455" w:rsidRDefault="00E347E9">
            <w:r>
              <w:t>PBI-018</w:t>
            </w:r>
          </w:p>
        </w:tc>
        <w:tc>
          <w:tcPr>
            <w:tcW w:w="2160" w:type="dxa"/>
          </w:tcPr>
          <w:p w14:paraId="79E01983" w14:textId="77777777" w:rsidR="00155455" w:rsidRDefault="00E347E9">
            <w:r>
              <w:t>Facebook Messenger API</w:t>
            </w:r>
          </w:p>
        </w:tc>
        <w:tc>
          <w:tcPr>
            <w:tcW w:w="2160" w:type="dxa"/>
          </w:tcPr>
          <w:p w14:paraId="253FAB55" w14:textId="77777777" w:rsidR="00155455" w:rsidRDefault="00E347E9">
            <w:r>
              <w:t>8</w:t>
            </w:r>
          </w:p>
        </w:tc>
        <w:tc>
          <w:tcPr>
            <w:tcW w:w="2160" w:type="dxa"/>
          </w:tcPr>
          <w:p w14:paraId="169C8F5C" w14:textId="77777777" w:rsidR="00155455" w:rsidRDefault="00E347E9">
            <w:r>
              <w:t>Backlog</w:t>
            </w:r>
          </w:p>
        </w:tc>
      </w:tr>
      <w:tr w:rsidR="00155455" w14:paraId="13DE0F23" w14:textId="77777777">
        <w:tc>
          <w:tcPr>
            <w:tcW w:w="2160" w:type="dxa"/>
          </w:tcPr>
          <w:p w14:paraId="687C4A52" w14:textId="77777777" w:rsidR="00155455" w:rsidRDefault="00E347E9">
            <w:r>
              <w:t>PBI-019</w:t>
            </w:r>
          </w:p>
        </w:tc>
        <w:tc>
          <w:tcPr>
            <w:tcW w:w="2160" w:type="dxa"/>
          </w:tcPr>
          <w:p w14:paraId="033C2062" w14:textId="77777777" w:rsidR="00155455" w:rsidRDefault="00E347E9">
            <w:r>
              <w:t>H</w:t>
            </w:r>
            <w:r>
              <w:t>ủ</w:t>
            </w:r>
            <w:r>
              <w:t>y/đ</w:t>
            </w:r>
            <w:r>
              <w:t>ổ</w:t>
            </w:r>
            <w:r>
              <w:t>i l</w:t>
            </w:r>
            <w:r>
              <w:t>ị</w:t>
            </w:r>
            <w:r>
              <w:t>ch h</w:t>
            </w:r>
            <w:r>
              <w:t>ẹ</w:t>
            </w:r>
            <w:r>
              <w:t>n</w:t>
            </w:r>
          </w:p>
        </w:tc>
        <w:tc>
          <w:tcPr>
            <w:tcW w:w="2160" w:type="dxa"/>
          </w:tcPr>
          <w:p w14:paraId="34B2F4FE" w14:textId="77777777" w:rsidR="00155455" w:rsidRDefault="00E347E9">
            <w:r>
              <w:t>5</w:t>
            </w:r>
          </w:p>
        </w:tc>
        <w:tc>
          <w:tcPr>
            <w:tcW w:w="2160" w:type="dxa"/>
          </w:tcPr>
          <w:p w14:paraId="506D8041" w14:textId="77777777" w:rsidR="00155455" w:rsidRDefault="00E347E9">
            <w:r>
              <w:t>Backlog</w:t>
            </w:r>
          </w:p>
        </w:tc>
      </w:tr>
      <w:tr w:rsidR="00155455" w14:paraId="5BB1D8C7" w14:textId="77777777">
        <w:tc>
          <w:tcPr>
            <w:tcW w:w="2160" w:type="dxa"/>
          </w:tcPr>
          <w:p w14:paraId="48F77D2B" w14:textId="77777777" w:rsidR="00155455" w:rsidRDefault="00E347E9">
            <w:r>
              <w:t>PBI-020</w:t>
            </w:r>
          </w:p>
        </w:tc>
        <w:tc>
          <w:tcPr>
            <w:tcW w:w="2160" w:type="dxa"/>
          </w:tcPr>
          <w:p w14:paraId="5989B116" w14:textId="77777777" w:rsidR="00155455" w:rsidRDefault="00E347E9">
            <w:r>
              <w:t>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h</w:t>
            </w:r>
            <w:r>
              <w:t>ộ</w:t>
            </w:r>
            <w:r>
              <w:t>i tho</w:t>
            </w:r>
            <w:r>
              <w:t>ạ</w:t>
            </w:r>
            <w:r>
              <w:t>i Admin</w:t>
            </w:r>
          </w:p>
        </w:tc>
        <w:tc>
          <w:tcPr>
            <w:tcW w:w="2160" w:type="dxa"/>
          </w:tcPr>
          <w:p w14:paraId="125B8A5D" w14:textId="77777777" w:rsidR="00155455" w:rsidRDefault="00E347E9">
            <w:r>
              <w:t>3</w:t>
            </w:r>
          </w:p>
        </w:tc>
        <w:tc>
          <w:tcPr>
            <w:tcW w:w="2160" w:type="dxa"/>
          </w:tcPr>
          <w:p w14:paraId="5CD7BE71" w14:textId="77777777" w:rsidR="00155455" w:rsidRDefault="00E347E9">
            <w:r>
              <w:t>Backlog</w:t>
            </w:r>
          </w:p>
        </w:tc>
      </w:tr>
    </w:tbl>
    <w:p w14:paraId="50D6416E" w14:textId="77777777" w:rsidR="00155455" w:rsidRDefault="00155455"/>
    <w:p w14:paraId="4698EB75" w14:textId="77777777" w:rsidR="00155455" w:rsidRDefault="00E347E9">
      <w:r>
        <w:rPr>
          <w:i/>
        </w:rPr>
        <w:t>Sprint Review: Demo chatbot ho</w:t>
      </w:r>
      <w:r>
        <w:rPr>
          <w:i/>
        </w:rPr>
        <w:t>ạ</w:t>
      </w:r>
      <w:r>
        <w:rPr>
          <w:i/>
        </w:rPr>
        <w:t>t đ</w:t>
      </w:r>
      <w:r>
        <w:rPr>
          <w:i/>
        </w:rPr>
        <w:t>ộ</w:t>
      </w:r>
      <w:r>
        <w:rPr>
          <w:i/>
        </w:rPr>
        <w:t xml:space="preserve">ng trên </w:t>
      </w:r>
      <w:r>
        <w:rPr>
          <w:i/>
        </w:rPr>
        <w:t>Facebook Messenger; email t</w:t>
      </w:r>
      <w:r>
        <w:rPr>
          <w:i/>
        </w:rPr>
        <w:t>ự</w:t>
      </w:r>
      <w:r>
        <w:rPr>
          <w:i/>
        </w:rPr>
        <w:t xml:space="preserve"> đ</w:t>
      </w:r>
      <w:r>
        <w:rPr>
          <w:i/>
        </w:rPr>
        <w:t>ộ</w:t>
      </w:r>
      <w:r>
        <w:rPr>
          <w:i/>
        </w:rPr>
        <w:t>ng g</w:t>
      </w:r>
      <w:r>
        <w:rPr>
          <w:i/>
        </w:rPr>
        <w:t>ử</w:t>
      </w:r>
      <w:r>
        <w:rPr>
          <w:i/>
        </w:rPr>
        <w:t>i thành công.</w:t>
      </w:r>
    </w:p>
    <w:p w14:paraId="738DC0D1" w14:textId="77777777" w:rsidR="00155455" w:rsidRDefault="00E347E9">
      <w:pPr>
        <w:pStyle w:val="Heading2"/>
      </w:pPr>
      <w:r>
        <w:rPr>
          <w:rFonts w:ascii="Times New Roman" w:hAnsi="Times New Roman"/>
          <w:color w:val="000000"/>
          <w:sz w:val="28"/>
        </w:rPr>
        <w:t>Sprint 5</w:t>
      </w:r>
    </w:p>
    <w:p w14:paraId="202AFF8C" w14:textId="77777777" w:rsidR="00155455" w:rsidRDefault="00E347E9">
      <w:pPr>
        <w:pStyle w:val="ListBullet"/>
      </w:pPr>
      <w:r>
        <w:t>M</w:t>
      </w:r>
      <w:r>
        <w:t>ụ</w:t>
      </w:r>
      <w:r>
        <w:t>c tiêu Sprint: HIS Integration + Analytics + Could Have features</w:t>
      </w:r>
    </w:p>
    <w:p w14:paraId="2C9A6DCF" w14:textId="77777777" w:rsidR="00155455" w:rsidRDefault="00E347E9">
      <w:pPr>
        <w:pStyle w:val="ListBullet"/>
      </w:pPr>
      <w:r>
        <w:t>Th</w:t>
      </w:r>
      <w:r>
        <w:t>ờ</w:t>
      </w:r>
      <w:r>
        <w:t>i gian: Tu</w:t>
      </w:r>
      <w:r>
        <w:t>ầ</w:t>
      </w:r>
      <w:r>
        <w:t>n 9-10</w:t>
      </w:r>
    </w:p>
    <w:p w14:paraId="3B7370C5" w14:textId="77777777" w:rsidR="00155455" w:rsidRDefault="00E347E9">
      <w:pPr>
        <w:pStyle w:val="ListBullet"/>
      </w:pPr>
      <w:r>
        <w:t>T</w:t>
      </w:r>
      <w:r>
        <w:t>ổ</w:t>
      </w:r>
      <w:r>
        <w:t>ng SP: 23 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55455" w14:paraId="65761456" w14:textId="77777777">
        <w:tc>
          <w:tcPr>
            <w:tcW w:w="2160" w:type="dxa"/>
          </w:tcPr>
          <w:p w14:paraId="56BA15D9" w14:textId="77777777" w:rsidR="00155455" w:rsidRDefault="00E347E9">
            <w:r>
              <w:rPr>
                <w:b/>
              </w:rPr>
              <w:t>ID</w:t>
            </w:r>
          </w:p>
        </w:tc>
        <w:tc>
          <w:tcPr>
            <w:tcW w:w="2160" w:type="dxa"/>
          </w:tcPr>
          <w:p w14:paraId="3BE50F55" w14:textId="77777777" w:rsidR="00155455" w:rsidRDefault="00E347E9">
            <w:r>
              <w:rPr>
                <w:b/>
              </w:rPr>
              <w:t>PBI Title</w:t>
            </w:r>
          </w:p>
        </w:tc>
        <w:tc>
          <w:tcPr>
            <w:tcW w:w="2160" w:type="dxa"/>
          </w:tcPr>
          <w:p w14:paraId="5D8A0020" w14:textId="77777777" w:rsidR="00155455" w:rsidRDefault="00E347E9">
            <w:r>
              <w:rPr>
                <w:b/>
              </w:rPr>
              <w:t>SP</w:t>
            </w:r>
          </w:p>
        </w:tc>
        <w:tc>
          <w:tcPr>
            <w:tcW w:w="2160" w:type="dxa"/>
          </w:tcPr>
          <w:p w14:paraId="1233BA13" w14:textId="77777777" w:rsidR="00155455" w:rsidRDefault="00E347E9">
            <w:r>
              <w:rPr>
                <w:b/>
              </w:rPr>
              <w:t>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155455" w14:paraId="59B2B562" w14:textId="77777777">
        <w:tc>
          <w:tcPr>
            <w:tcW w:w="2160" w:type="dxa"/>
          </w:tcPr>
          <w:p w14:paraId="7DF7123D" w14:textId="77777777" w:rsidR="00155455" w:rsidRDefault="00E347E9">
            <w:r>
              <w:t>PBI-021</w:t>
            </w:r>
          </w:p>
        </w:tc>
        <w:tc>
          <w:tcPr>
            <w:tcW w:w="2160" w:type="dxa"/>
          </w:tcPr>
          <w:p w14:paraId="0A8396B0" w14:textId="77777777" w:rsidR="00155455" w:rsidRDefault="00E347E9">
            <w:r>
              <w:t>Tích h</w:t>
            </w:r>
            <w:r>
              <w:t>ợ</w:t>
            </w:r>
            <w:r>
              <w:t>p HIS</w:t>
            </w:r>
          </w:p>
        </w:tc>
        <w:tc>
          <w:tcPr>
            <w:tcW w:w="2160" w:type="dxa"/>
          </w:tcPr>
          <w:p w14:paraId="7538A065" w14:textId="77777777" w:rsidR="00155455" w:rsidRDefault="00E347E9">
            <w:r>
              <w:t>8</w:t>
            </w:r>
          </w:p>
        </w:tc>
        <w:tc>
          <w:tcPr>
            <w:tcW w:w="2160" w:type="dxa"/>
          </w:tcPr>
          <w:p w14:paraId="186E4751" w14:textId="77777777" w:rsidR="00155455" w:rsidRDefault="00E347E9">
            <w:r>
              <w:t>Backlog</w:t>
            </w:r>
          </w:p>
        </w:tc>
      </w:tr>
      <w:tr w:rsidR="00155455" w14:paraId="507F6F89" w14:textId="77777777">
        <w:tc>
          <w:tcPr>
            <w:tcW w:w="2160" w:type="dxa"/>
          </w:tcPr>
          <w:p w14:paraId="37E54AF7" w14:textId="77777777" w:rsidR="00155455" w:rsidRDefault="00E347E9">
            <w:r>
              <w:t>PBI-022</w:t>
            </w:r>
          </w:p>
        </w:tc>
        <w:tc>
          <w:tcPr>
            <w:tcW w:w="2160" w:type="dxa"/>
          </w:tcPr>
          <w:p w14:paraId="7279C1D1" w14:textId="77777777" w:rsidR="00155455" w:rsidRDefault="00E347E9">
            <w:r>
              <w:t xml:space="preserve">Báo cáo phân tích hành </w:t>
            </w:r>
            <w:r>
              <w:t>vi</w:t>
            </w:r>
          </w:p>
        </w:tc>
        <w:tc>
          <w:tcPr>
            <w:tcW w:w="2160" w:type="dxa"/>
          </w:tcPr>
          <w:p w14:paraId="440D51D5" w14:textId="77777777" w:rsidR="00155455" w:rsidRDefault="00E347E9">
            <w:r>
              <w:t>5</w:t>
            </w:r>
          </w:p>
        </w:tc>
        <w:tc>
          <w:tcPr>
            <w:tcW w:w="2160" w:type="dxa"/>
          </w:tcPr>
          <w:p w14:paraId="4E09293A" w14:textId="77777777" w:rsidR="00155455" w:rsidRDefault="00E347E9">
            <w:r>
              <w:t>Backlog</w:t>
            </w:r>
          </w:p>
        </w:tc>
      </w:tr>
      <w:tr w:rsidR="00155455" w14:paraId="48E45D2E" w14:textId="77777777">
        <w:tc>
          <w:tcPr>
            <w:tcW w:w="2160" w:type="dxa"/>
          </w:tcPr>
          <w:p w14:paraId="43E6AFF7" w14:textId="77777777" w:rsidR="00155455" w:rsidRDefault="00E347E9">
            <w:r>
              <w:t>PBI-023</w:t>
            </w:r>
          </w:p>
        </w:tc>
        <w:tc>
          <w:tcPr>
            <w:tcW w:w="2160" w:type="dxa"/>
          </w:tcPr>
          <w:p w14:paraId="03F95E5E" w14:textId="77777777" w:rsidR="00155455" w:rsidRDefault="00E347E9">
            <w:r>
              <w:t>Sơ đ</w:t>
            </w:r>
            <w:r>
              <w:t>ồ</w:t>
            </w:r>
            <w:r>
              <w:t xml:space="preserve"> n</w:t>
            </w:r>
            <w:r>
              <w:t>ộ</w:t>
            </w:r>
            <w:r>
              <w:t>i vi</w:t>
            </w:r>
            <w:r>
              <w:t>ệ</w:t>
            </w:r>
            <w:r>
              <w:t>n</w:t>
            </w:r>
          </w:p>
        </w:tc>
        <w:tc>
          <w:tcPr>
            <w:tcW w:w="2160" w:type="dxa"/>
          </w:tcPr>
          <w:p w14:paraId="10A5E224" w14:textId="77777777" w:rsidR="00155455" w:rsidRDefault="00E347E9">
            <w:r>
              <w:t>5</w:t>
            </w:r>
          </w:p>
        </w:tc>
        <w:tc>
          <w:tcPr>
            <w:tcW w:w="2160" w:type="dxa"/>
          </w:tcPr>
          <w:p w14:paraId="46E13613" w14:textId="77777777" w:rsidR="00155455" w:rsidRDefault="00E347E9">
            <w:r>
              <w:t>Backlog</w:t>
            </w:r>
          </w:p>
        </w:tc>
      </w:tr>
      <w:tr w:rsidR="00155455" w14:paraId="03C00944" w14:textId="77777777">
        <w:tc>
          <w:tcPr>
            <w:tcW w:w="2160" w:type="dxa"/>
          </w:tcPr>
          <w:p w14:paraId="7BD78539" w14:textId="77777777" w:rsidR="00155455" w:rsidRDefault="00E347E9">
            <w:r>
              <w:t>PBI-024</w:t>
            </w:r>
          </w:p>
        </w:tc>
        <w:tc>
          <w:tcPr>
            <w:tcW w:w="2160" w:type="dxa"/>
          </w:tcPr>
          <w:p w14:paraId="161EE1E8" w14:textId="77777777" w:rsidR="00155455" w:rsidRDefault="00E347E9">
            <w:r>
              <w:t>Đa ngôn ng</w:t>
            </w:r>
            <w:r>
              <w:t>ữ</w:t>
            </w:r>
            <w:r>
              <w:t xml:space="preserve"> ti</w:t>
            </w:r>
            <w:r>
              <w:t>ế</w:t>
            </w:r>
            <w:r>
              <w:t>ng Anh</w:t>
            </w:r>
          </w:p>
        </w:tc>
        <w:tc>
          <w:tcPr>
            <w:tcW w:w="2160" w:type="dxa"/>
          </w:tcPr>
          <w:p w14:paraId="39CD410C" w14:textId="77777777" w:rsidR="00155455" w:rsidRDefault="00E347E9">
            <w:r>
              <w:t>5</w:t>
            </w:r>
          </w:p>
        </w:tc>
        <w:tc>
          <w:tcPr>
            <w:tcW w:w="2160" w:type="dxa"/>
          </w:tcPr>
          <w:p w14:paraId="124532F1" w14:textId="77777777" w:rsidR="00155455" w:rsidRDefault="00E347E9">
            <w:r>
              <w:t>Backlog</w:t>
            </w:r>
          </w:p>
        </w:tc>
      </w:tr>
    </w:tbl>
    <w:p w14:paraId="793034A4" w14:textId="77777777" w:rsidR="00155455" w:rsidRDefault="00155455"/>
    <w:p w14:paraId="49606798" w14:textId="77777777" w:rsidR="00155455" w:rsidRDefault="00E347E9">
      <w:r>
        <w:rPr>
          <w:i/>
        </w:rPr>
        <w:t>Sprint Review: Demo tích h</w:t>
      </w:r>
      <w:r>
        <w:rPr>
          <w:i/>
        </w:rPr>
        <w:t>ợ</w:t>
      </w:r>
      <w:r>
        <w:rPr>
          <w:i/>
        </w:rPr>
        <w:t>p HIS, báo cáo analytics, b</w:t>
      </w:r>
      <w:r>
        <w:rPr>
          <w:i/>
        </w:rPr>
        <w:t>ả</w:t>
      </w:r>
      <w:r>
        <w:rPr>
          <w:i/>
        </w:rPr>
        <w:t>n đ</w:t>
      </w:r>
      <w:r>
        <w:rPr>
          <w:i/>
        </w:rPr>
        <w:t>ồ</w:t>
      </w:r>
      <w:r>
        <w:rPr>
          <w:i/>
        </w:rPr>
        <w:t xml:space="preserve"> n</w:t>
      </w:r>
      <w:r>
        <w:rPr>
          <w:i/>
        </w:rPr>
        <w:t>ộ</w:t>
      </w:r>
      <w:r>
        <w:rPr>
          <w:i/>
        </w:rPr>
        <w:t>i vi</w:t>
      </w:r>
      <w:r>
        <w:rPr>
          <w:i/>
        </w:rPr>
        <w:t>ệ</w:t>
      </w:r>
      <w:r>
        <w:rPr>
          <w:i/>
        </w:rPr>
        <w:t>n.</w:t>
      </w:r>
    </w:p>
    <w:p w14:paraId="12732157" w14:textId="77777777" w:rsidR="00155455" w:rsidRDefault="00E347E9">
      <w:pPr>
        <w:pStyle w:val="Heading1"/>
      </w:pPr>
      <w:r>
        <w:rPr>
          <w:rFonts w:ascii="Times New Roman" w:hAnsi="Times New Roman"/>
          <w:color w:val="000000"/>
          <w:sz w:val="30"/>
        </w:rPr>
        <w:t>5. KI</w:t>
      </w:r>
      <w:r>
        <w:rPr>
          <w:rFonts w:ascii="Times New Roman" w:hAnsi="Times New Roman"/>
          <w:color w:val="000000"/>
          <w:sz w:val="30"/>
        </w:rPr>
        <w:t>Ế</w:t>
      </w:r>
      <w:r>
        <w:rPr>
          <w:rFonts w:ascii="Times New Roman" w:hAnsi="Times New Roman"/>
          <w:color w:val="000000"/>
          <w:sz w:val="30"/>
        </w:rPr>
        <w:t>N TRÚC H</w:t>
      </w:r>
      <w:r>
        <w:rPr>
          <w:rFonts w:ascii="Times New Roman" w:hAnsi="Times New Roman"/>
          <w:color w:val="000000"/>
          <w:sz w:val="30"/>
        </w:rPr>
        <w:t>Ệ</w:t>
      </w:r>
      <w:r>
        <w:rPr>
          <w:rFonts w:ascii="Times New Roman" w:hAnsi="Times New Roman"/>
          <w:color w:val="000000"/>
          <w:sz w:val="30"/>
        </w:rPr>
        <w:t xml:space="preserve"> TH</w:t>
      </w:r>
      <w:r>
        <w:rPr>
          <w:rFonts w:ascii="Times New Roman" w:hAnsi="Times New Roman"/>
          <w:color w:val="000000"/>
          <w:sz w:val="30"/>
        </w:rPr>
        <w:t>Ố</w:t>
      </w:r>
      <w:r>
        <w:rPr>
          <w:rFonts w:ascii="Times New Roman" w:hAnsi="Times New Roman"/>
          <w:color w:val="000000"/>
          <w:sz w:val="30"/>
        </w:rPr>
        <w:t>NG</w:t>
      </w:r>
    </w:p>
    <w:p w14:paraId="65D2C864" w14:textId="77777777" w:rsidR="00155455" w:rsidRDefault="00E347E9">
      <w:pPr>
        <w:pStyle w:val="Heading2"/>
      </w:pPr>
      <w:r>
        <w:rPr>
          <w:rFonts w:ascii="Times New Roman" w:hAnsi="Times New Roman"/>
          <w:color w:val="000000"/>
          <w:sz w:val="28"/>
        </w:rPr>
        <w:t>5.1 T</w:t>
      </w:r>
      <w:r>
        <w:rPr>
          <w:rFonts w:ascii="Times New Roman" w:hAnsi="Times New Roman"/>
          <w:color w:val="000000"/>
          <w:sz w:val="28"/>
        </w:rPr>
        <w:t>ổ</w:t>
      </w:r>
      <w:r>
        <w:rPr>
          <w:rFonts w:ascii="Times New Roman" w:hAnsi="Times New Roman"/>
          <w:color w:val="000000"/>
          <w:sz w:val="28"/>
        </w:rPr>
        <w:t>ng quan ki</w:t>
      </w:r>
      <w:r>
        <w:rPr>
          <w:rFonts w:ascii="Times New Roman" w:hAnsi="Times New Roman"/>
          <w:color w:val="000000"/>
          <w:sz w:val="28"/>
        </w:rPr>
        <w:t>ế</w:t>
      </w:r>
      <w:r>
        <w:rPr>
          <w:rFonts w:ascii="Times New Roman" w:hAnsi="Times New Roman"/>
          <w:color w:val="000000"/>
          <w:sz w:val="28"/>
        </w:rPr>
        <w:t>n trúc</w:t>
      </w:r>
    </w:p>
    <w:p w14:paraId="625E9099" w14:textId="77777777" w:rsidR="00155455" w:rsidRDefault="00E347E9">
      <w:r>
        <w:t>H</w:t>
      </w:r>
      <w:r>
        <w:t>ệ</w:t>
      </w:r>
      <w:r>
        <w:t xml:space="preserve"> th</w:t>
      </w:r>
      <w:r>
        <w:t>ố</w:t>
      </w:r>
      <w:r>
        <w:t>ng chatbot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ki</w:t>
      </w:r>
      <w:r>
        <w:t>ế</w:t>
      </w:r>
      <w:r>
        <w:t xml:space="preserve">n trúc 3 </w:t>
      </w:r>
      <w:r>
        <w:t>t</w:t>
      </w:r>
      <w:r>
        <w:t>ầ</w:t>
      </w:r>
      <w:r>
        <w:t>ng (3-Tier Architecture) v</w:t>
      </w:r>
      <w:r>
        <w:t>ớ</w:t>
      </w:r>
      <w:r>
        <w:t>i s</w:t>
      </w:r>
      <w:r>
        <w:t>ự</w:t>
      </w:r>
      <w:r>
        <w:t xml:space="preserve"> phân tách rõ ràng gi</w:t>
      </w:r>
      <w:r>
        <w:t>ữ</w:t>
      </w:r>
      <w:r>
        <w:t>a Frontend, Backend, và Data Layer.</w:t>
      </w:r>
    </w:p>
    <w:p w14:paraId="60DE297A" w14:textId="4ECB70BB" w:rsidR="00024990" w:rsidRDefault="00E347E9">
      <w:r>
        <w:t>Chatbot engine tích h</w:t>
      </w:r>
      <w:r>
        <w:t>ợ</w:t>
      </w:r>
      <w:r>
        <w:t>p Gemini API qua REST, đ</w:t>
      </w:r>
      <w:r>
        <w:t>ả</w:t>
      </w:r>
      <w:r>
        <w:t>m b</w:t>
      </w:r>
      <w:r>
        <w:t>ả</w:t>
      </w:r>
      <w:r>
        <w:t>o 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 và b</w:t>
      </w:r>
      <w:r>
        <w:t>ả</w:t>
      </w:r>
      <w:r>
        <w:t>o trì d</w:t>
      </w:r>
      <w:r>
        <w:t>ễ</w:t>
      </w:r>
      <w:r>
        <w:t xml:space="preserve"> dàng.</w:t>
      </w:r>
    </w:p>
    <w:p w14:paraId="4A4EDEF0" w14:textId="2C936D8E" w:rsidR="00155455" w:rsidRDefault="0002499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55455" w14:paraId="23D7F071" w14:textId="77777777">
        <w:tc>
          <w:tcPr>
            <w:tcW w:w="2160" w:type="dxa"/>
          </w:tcPr>
          <w:p w14:paraId="45EA1CBD" w14:textId="77777777" w:rsidR="00155455" w:rsidRDefault="00E347E9">
            <w:r>
              <w:rPr>
                <w:b/>
              </w:rPr>
              <w:lastRenderedPageBreak/>
              <w:t>T</w:t>
            </w:r>
            <w:r>
              <w:rPr>
                <w:b/>
              </w:rPr>
              <w:t>ầ</w:t>
            </w:r>
            <w:r>
              <w:rPr>
                <w:b/>
              </w:rPr>
              <w:t>ng</w:t>
            </w:r>
          </w:p>
        </w:tc>
        <w:tc>
          <w:tcPr>
            <w:tcW w:w="2160" w:type="dxa"/>
          </w:tcPr>
          <w:p w14:paraId="415D5C52" w14:textId="77777777" w:rsidR="00155455" w:rsidRDefault="00E347E9">
            <w:r>
              <w:rPr>
                <w:b/>
              </w:rPr>
              <w:t>Thành ph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14:paraId="35AB9194" w14:textId="77777777" w:rsidR="00155455" w:rsidRDefault="00E347E9">
            <w:r>
              <w:rPr>
                <w:b/>
              </w:rPr>
              <w:t>Công ngh</w:t>
            </w:r>
            <w:r>
              <w:rPr>
                <w:b/>
              </w:rPr>
              <w:t>ệ</w:t>
            </w:r>
          </w:p>
        </w:tc>
        <w:tc>
          <w:tcPr>
            <w:tcW w:w="2160" w:type="dxa"/>
          </w:tcPr>
          <w:p w14:paraId="11FCA1CD" w14:textId="77777777" w:rsidR="00155455" w:rsidRDefault="00E347E9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155455" w14:paraId="6B6D4013" w14:textId="77777777">
        <w:tc>
          <w:tcPr>
            <w:tcW w:w="2160" w:type="dxa"/>
          </w:tcPr>
          <w:p w14:paraId="2E2FF705" w14:textId="77777777" w:rsidR="00155455" w:rsidRDefault="00E347E9">
            <w:r>
              <w:t>Frontend</w:t>
            </w:r>
          </w:p>
        </w:tc>
        <w:tc>
          <w:tcPr>
            <w:tcW w:w="2160" w:type="dxa"/>
          </w:tcPr>
          <w:p w14:paraId="012437BD" w14:textId="77777777" w:rsidR="00155455" w:rsidRDefault="00E347E9">
            <w:r>
              <w:t>Chat Widget (Web)</w:t>
            </w:r>
          </w:p>
        </w:tc>
        <w:tc>
          <w:tcPr>
            <w:tcW w:w="2160" w:type="dxa"/>
          </w:tcPr>
          <w:p w14:paraId="657AF49F" w14:textId="77777777" w:rsidR="00155455" w:rsidRDefault="00E347E9">
            <w:r>
              <w:t>HTML5, CSS3, Ja</w:t>
            </w:r>
            <w:r>
              <w:t>vaScript</w:t>
            </w:r>
          </w:p>
        </w:tc>
        <w:tc>
          <w:tcPr>
            <w:tcW w:w="2160" w:type="dxa"/>
          </w:tcPr>
          <w:p w14:paraId="390762FC" w14:textId="77777777" w:rsidR="00155455" w:rsidRDefault="00E347E9">
            <w:r>
              <w:t>Widget nhúng website b</w:t>
            </w:r>
            <w:r>
              <w:t>ệ</w:t>
            </w:r>
            <w:r>
              <w:t>nh vi</w:t>
            </w:r>
            <w:r>
              <w:t>ệ</w:t>
            </w:r>
            <w:r>
              <w:t>n</w:t>
            </w:r>
          </w:p>
        </w:tc>
      </w:tr>
      <w:tr w:rsidR="00155455" w14:paraId="235DE136" w14:textId="77777777">
        <w:tc>
          <w:tcPr>
            <w:tcW w:w="2160" w:type="dxa"/>
          </w:tcPr>
          <w:p w14:paraId="594013A2" w14:textId="77777777" w:rsidR="00155455" w:rsidRDefault="00E347E9">
            <w:r>
              <w:t>Frontend</w:t>
            </w:r>
          </w:p>
        </w:tc>
        <w:tc>
          <w:tcPr>
            <w:tcW w:w="2160" w:type="dxa"/>
          </w:tcPr>
          <w:p w14:paraId="0A3E1C13" w14:textId="77777777" w:rsidR="00155455" w:rsidRDefault="00E347E9">
            <w:r>
              <w:t>Facebook Messenger</w:t>
            </w:r>
          </w:p>
        </w:tc>
        <w:tc>
          <w:tcPr>
            <w:tcW w:w="2160" w:type="dxa"/>
          </w:tcPr>
          <w:p w14:paraId="0BC7BFCD" w14:textId="77777777" w:rsidR="00155455" w:rsidRDefault="00E347E9">
            <w:r>
              <w:t>Facebook Messenger API</w:t>
            </w:r>
          </w:p>
        </w:tc>
        <w:tc>
          <w:tcPr>
            <w:tcW w:w="2160" w:type="dxa"/>
          </w:tcPr>
          <w:p w14:paraId="0915C61C" w14:textId="77777777" w:rsidR="00155455" w:rsidRDefault="00E347E9">
            <w:r>
              <w:t>Kênh Facebook Page c</w:t>
            </w:r>
            <w:r>
              <w:t>ủ</w:t>
            </w:r>
            <w:r>
              <w:t>a b</w:t>
            </w:r>
            <w:r>
              <w:t>ệ</w:t>
            </w:r>
            <w:r>
              <w:t>nh vi</w:t>
            </w:r>
            <w:r>
              <w:t>ệ</w:t>
            </w:r>
            <w:r>
              <w:t>n</w:t>
            </w:r>
          </w:p>
        </w:tc>
      </w:tr>
      <w:tr w:rsidR="00155455" w14:paraId="33CAFB9F" w14:textId="77777777">
        <w:tc>
          <w:tcPr>
            <w:tcW w:w="2160" w:type="dxa"/>
          </w:tcPr>
          <w:p w14:paraId="6395A191" w14:textId="77777777" w:rsidR="00155455" w:rsidRDefault="00E347E9">
            <w:r>
              <w:t>Frontend</w:t>
            </w:r>
          </w:p>
        </w:tc>
        <w:tc>
          <w:tcPr>
            <w:tcW w:w="2160" w:type="dxa"/>
          </w:tcPr>
          <w:p w14:paraId="7E64266B" w14:textId="77777777" w:rsidR="00155455" w:rsidRDefault="00E347E9">
            <w:r>
              <w:t>Admin Dashboard</w:t>
            </w:r>
          </w:p>
        </w:tc>
        <w:tc>
          <w:tcPr>
            <w:tcW w:w="2160" w:type="dxa"/>
          </w:tcPr>
          <w:p w14:paraId="6322C28B" w14:textId="77777777" w:rsidR="00155455" w:rsidRDefault="00E347E9">
            <w:r>
              <w:t>Thymeleaf, Bootstrap 5</w:t>
            </w:r>
          </w:p>
        </w:tc>
        <w:tc>
          <w:tcPr>
            <w:tcW w:w="2160" w:type="dxa"/>
          </w:tcPr>
          <w:p w14:paraId="478E2916" w14:textId="77777777" w:rsidR="00155455" w:rsidRDefault="00E347E9">
            <w:r>
              <w:t>Qu</w:t>
            </w:r>
            <w:r>
              <w:t>ả</w:t>
            </w:r>
            <w:r>
              <w:t>n lý n</w:t>
            </w:r>
            <w:r>
              <w:t>ộ</w:t>
            </w:r>
            <w:r>
              <w:t>i dung, xem th</w:t>
            </w:r>
            <w:r>
              <w:t>ố</w:t>
            </w:r>
            <w:r>
              <w:t>ng kê</w:t>
            </w:r>
          </w:p>
        </w:tc>
      </w:tr>
      <w:tr w:rsidR="00155455" w14:paraId="74F85A30" w14:textId="77777777">
        <w:tc>
          <w:tcPr>
            <w:tcW w:w="2160" w:type="dxa"/>
          </w:tcPr>
          <w:p w14:paraId="0D23D94F" w14:textId="77777777" w:rsidR="00155455" w:rsidRDefault="00E347E9">
            <w:r>
              <w:t>Backend API</w:t>
            </w:r>
          </w:p>
        </w:tc>
        <w:tc>
          <w:tcPr>
            <w:tcW w:w="2160" w:type="dxa"/>
          </w:tcPr>
          <w:p w14:paraId="3354574F" w14:textId="77777777" w:rsidR="00155455" w:rsidRDefault="00E347E9">
            <w:r>
              <w:t>Chatbot Controller</w:t>
            </w:r>
          </w:p>
        </w:tc>
        <w:tc>
          <w:tcPr>
            <w:tcW w:w="2160" w:type="dxa"/>
          </w:tcPr>
          <w:p w14:paraId="45A64099" w14:textId="77777777" w:rsidR="00155455" w:rsidRDefault="00E347E9">
            <w:r>
              <w:t xml:space="preserve">Spring Boot </w:t>
            </w:r>
            <w:r>
              <w:t>3.x, REST API</w:t>
            </w:r>
          </w:p>
        </w:tc>
        <w:tc>
          <w:tcPr>
            <w:tcW w:w="2160" w:type="dxa"/>
          </w:tcPr>
          <w:p w14:paraId="160911B0" w14:textId="77777777" w:rsidR="00155455" w:rsidRDefault="00E347E9">
            <w:r>
              <w:t>Nh</w:t>
            </w:r>
            <w:r>
              <w:t>ậ</w:t>
            </w:r>
            <w:r>
              <w:t>n và phân ph</w:t>
            </w:r>
            <w:r>
              <w:t>ố</w:t>
            </w:r>
            <w:r>
              <w:t>i tin nh</w:t>
            </w:r>
            <w:r>
              <w:t>ắ</w:t>
            </w:r>
            <w:r>
              <w:t>n</w:t>
            </w:r>
          </w:p>
        </w:tc>
      </w:tr>
      <w:tr w:rsidR="00155455" w14:paraId="66D2613F" w14:textId="77777777">
        <w:tc>
          <w:tcPr>
            <w:tcW w:w="2160" w:type="dxa"/>
          </w:tcPr>
          <w:p w14:paraId="76A8C7B0" w14:textId="77777777" w:rsidR="00155455" w:rsidRDefault="00E347E9">
            <w:r>
              <w:t>Backend API</w:t>
            </w:r>
          </w:p>
        </w:tc>
        <w:tc>
          <w:tcPr>
            <w:tcW w:w="2160" w:type="dxa"/>
          </w:tcPr>
          <w:p w14:paraId="4401ACA3" w14:textId="77777777" w:rsidR="00155455" w:rsidRDefault="00E347E9">
            <w:r>
              <w:t>NLP Service</w:t>
            </w:r>
          </w:p>
        </w:tc>
        <w:tc>
          <w:tcPr>
            <w:tcW w:w="2160" w:type="dxa"/>
          </w:tcPr>
          <w:p w14:paraId="0F48D33E" w14:textId="77777777" w:rsidR="00155455" w:rsidRDefault="00E347E9">
            <w:r>
              <w:t>Gemini API (Google)</w:t>
            </w:r>
          </w:p>
        </w:tc>
        <w:tc>
          <w:tcPr>
            <w:tcW w:w="2160" w:type="dxa"/>
          </w:tcPr>
          <w:p w14:paraId="77DCA5D2" w14:textId="77777777" w:rsidR="00155455" w:rsidRDefault="00E347E9">
            <w:r>
              <w:t>X</w:t>
            </w:r>
            <w:r>
              <w:t>ử</w:t>
            </w:r>
            <w:r>
              <w:t xml:space="preserve"> lý ngôn ng</w:t>
            </w:r>
            <w:r>
              <w:t>ữ</w:t>
            </w:r>
            <w:r>
              <w:t xml:space="preserve"> t</w:t>
            </w:r>
            <w:r>
              <w:t>ự</w:t>
            </w:r>
            <w:r>
              <w:t xml:space="preserve"> nhiên ti</w:t>
            </w:r>
            <w:r>
              <w:t>ế</w:t>
            </w:r>
            <w:r>
              <w:t>ng Vi</w:t>
            </w:r>
            <w:r>
              <w:t>ệ</w:t>
            </w:r>
            <w:r>
              <w:t>t</w:t>
            </w:r>
          </w:p>
        </w:tc>
      </w:tr>
      <w:tr w:rsidR="00155455" w14:paraId="2FF43E51" w14:textId="77777777">
        <w:tc>
          <w:tcPr>
            <w:tcW w:w="2160" w:type="dxa"/>
          </w:tcPr>
          <w:p w14:paraId="2FE9A6BF" w14:textId="77777777" w:rsidR="00155455" w:rsidRDefault="00E347E9">
            <w:r>
              <w:t>Backend API</w:t>
            </w:r>
          </w:p>
        </w:tc>
        <w:tc>
          <w:tcPr>
            <w:tcW w:w="2160" w:type="dxa"/>
          </w:tcPr>
          <w:p w14:paraId="31AEC6B4" w14:textId="77777777" w:rsidR="00155455" w:rsidRDefault="00E347E9">
            <w:r>
              <w:t>Intent Router</w:t>
            </w:r>
          </w:p>
        </w:tc>
        <w:tc>
          <w:tcPr>
            <w:tcW w:w="2160" w:type="dxa"/>
          </w:tcPr>
          <w:p w14:paraId="1909AEA6" w14:textId="77777777" w:rsidR="00155455" w:rsidRDefault="00E347E9">
            <w:r>
              <w:t>Spring Service Layer</w:t>
            </w:r>
          </w:p>
        </w:tc>
        <w:tc>
          <w:tcPr>
            <w:tcW w:w="2160" w:type="dxa"/>
          </w:tcPr>
          <w:p w14:paraId="237DE62E" w14:textId="77777777" w:rsidR="00155455" w:rsidRDefault="00E347E9">
            <w:r>
              <w:t>Đ</w:t>
            </w:r>
            <w:r>
              <w:t>ị</w:t>
            </w:r>
            <w:r>
              <w:t>nh tuy</w:t>
            </w:r>
            <w:r>
              <w:t>ế</w:t>
            </w:r>
            <w:r>
              <w:t>n đ</w:t>
            </w:r>
            <w:r>
              <w:t>ế</w:t>
            </w:r>
            <w:r>
              <w:t>n đúng handler</w:t>
            </w:r>
          </w:p>
        </w:tc>
      </w:tr>
      <w:tr w:rsidR="00155455" w14:paraId="43AEB751" w14:textId="77777777">
        <w:tc>
          <w:tcPr>
            <w:tcW w:w="2160" w:type="dxa"/>
          </w:tcPr>
          <w:p w14:paraId="48076777" w14:textId="77777777" w:rsidR="00155455" w:rsidRDefault="00E347E9">
            <w:r>
              <w:t>Backend API</w:t>
            </w:r>
          </w:p>
        </w:tc>
        <w:tc>
          <w:tcPr>
            <w:tcW w:w="2160" w:type="dxa"/>
          </w:tcPr>
          <w:p w14:paraId="5F19295A" w14:textId="77777777" w:rsidR="00155455" w:rsidRDefault="00E347E9">
            <w:r>
              <w:t>Appointment Service</w:t>
            </w:r>
          </w:p>
        </w:tc>
        <w:tc>
          <w:tcPr>
            <w:tcW w:w="2160" w:type="dxa"/>
          </w:tcPr>
          <w:p w14:paraId="63545BD4" w14:textId="77777777" w:rsidR="00155455" w:rsidRDefault="00E347E9">
            <w:r>
              <w:t>Spring Boot + JPA</w:t>
            </w:r>
          </w:p>
        </w:tc>
        <w:tc>
          <w:tcPr>
            <w:tcW w:w="2160" w:type="dxa"/>
          </w:tcPr>
          <w:p w14:paraId="3653B0B4" w14:textId="77777777" w:rsidR="00155455" w:rsidRDefault="00E347E9">
            <w:r>
              <w:t>Qu</w:t>
            </w:r>
            <w:r>
              <w:t>ả</w:t>
            </w:r>
            <w:r>
              <w:t xml:space="preserve">n lý </w:t>
            </w:r>
            <w:r>
              <w:t>đ</w:t>
            </w:r>
            <w:r>
              <w:t>ặ</w:t>
            </w:r>
            <w:r>
              <w:t>t l</w:t>
            </w:r>
            <w:r>
              <w:t>ị</w:t>
            </w:r>
            <w:r>
              <w:t>ch, ki</w:t>
            </w:r>
            <w:r>
              <w:t>ể</w:t>
            </w:r>
            <w:r>
              <w:t>m tra slot</w:t>
            </w:r>
          </w:p>
        </w:tc>
      </w:tr>
      <w:tr w:rsidR="00155455" w14:paraId="131C7881" w14:textId="77777777">
        <w:tc>
          <w:tcPr>
            <w:tcW w:w="2160" w:type="dxa"/>
          </w:tcPr>
          <w:p w14:paraId="20BB74AC" w14:textId="77777777" w:rsidR="00155455" w:rsidRDefault="00E347E9">
            <w:r>
              <w:t>Backend API</w:t>
            </w:r>
          </w:p>
        </w:tc>
        <w:tc>
          <w:tcPr>
            <w:tcW w:w="2160" w:type="dxa"/>
          </w:tcPr>
          <w:p w14:paraId="5277A095" w14:textId="77777777" w:rsidR="00155455" w:rsidRDefault="00E347E9">
            <w:r>
              <w:t>Notification Service</w:t>
            </w:r>
          </w:p>
        </w:tc>
        <w:tc>
          <w:tcPr>
            <w:tcW w:w="2160" w:type="dxa"/>
          </w:tcPr>
          <w:p w14:paraId="52585383" w14:textId="77777777" w:rsidR="00155455" w:rsidRDefault="00E347E9">
            <w:r>
              <w:t>Spring Mail, SMS Gateway</w:t>
            </w:r>
          </w:p>
        </w:tc>
        <w:tc>
          <w:tcPr>
            <w:tcW w:w="2160" w:type="dxa"/>
          </w:tcPr>
          <w:p w14:paraId="2188AB33" w14:textId="77777777" w:rsidR="00155455" w:rsidRDefault="00E347E9">
            <w:r>
              <w:t>G</w:t>
            </w:r>
            <w:r>
              <w:t>ử</w:t>
            </w:r>
            <w:r>
              <w:t>i email/SMS xác nh</w:t>
            </w:r>
            <w:r>
              <w:t>ậ</w:t>
            </w:r>
            <w:r>
              <w:t>n</w:t>
            </w:r>
          </w:p>
        </w:tc>
      </w:tr>
      <w:tr w:rsidR="00155455" w14:paraId="41C6170F" w14:textId="77777777">
        <w:tc>
          <w:tcPr>
            <w:tcW w:w="2160" w:type="dxa"/>
          </w:tcPr>
          <w:p w14:paraId="4647B073" w14:textId="77777777" w:rsidR="00155455" w:rsidRDefault="00E347E9">
            <w:r>
              <w:t>Database</w:t>
            </w:r>
          </w:p>
        </w:tc>
        <w:tc>
          <w:tcPr>
            <w:tcW w:w="2160" w:type="dxa"/>
          </w:tcPr>
          <w:p w14:paraId="4748FF79" w14:textId="77777777" w:rsidR="00155455" w:rsidRDefault="00E347E9">
            <w:r>
              <w:t>Main Database</w:t>
            </w:r>
          </w:p>
        </w:tc>
        <w:tc>
          <w:tcPr>
            <w:tcW w:w="2160" w:type="dxa"/>
          </w:tcPr>
          <w:p w14:paraId="567D9AAD" w14:textId="77777777" w:rsidR="00155455" w:rsidRDefault="00E347E9">
            <w:r>
              <w:t>SQL Server / PostgreSQL</w:t>
            </w:r>
          </w:p>
        </w:tc>
        <w:tc>
          <w:tcPr>
            <w:tcW w:w="2160" w:type="dxa"/>
          </w:tcPr>
          <w:p w14:paraId="2BA3B0E5" w14:textId="77777777" w:rsidR="00155455" w:rsidRDefault="00E347E9">
            <w:r>
              <w:t>Lưu tr</w:t>
            </w:r>
            <w:r>
              <w:t>ữ</w:t>
            </w:r>
            <w:r>
              <w:t xml:space="preserve"> chính: khoa, l</w:t>
            </w:r>
            <w:r>
              <w:t>ị</w:t>
            </w:r>
            <w:r>
              <w:t>ch, b</w:t>
            </w:r>
            <w:r>
              <w:t>ệ</w:t>
            </w:r>
            <w:r>
              <w:t>nh nhân</w:t>
            </w:r>
          </w:p>
        </w:tc>
      </w:tr>
      <w:tr w:rsidR="00155455" w14:paraId="27E1015F" w14:textId="77777777">
        <w:tc>
          <w:tcPr>
            <w:tcW w:w="2160" w:type="dxa"/>
          </w:tcPr>
          <w:p w14:paraId="676F7A6E" w14:textId="77777777" w:rsidR="00155455" w:rsidRDefault="00E347E9">
            <w:r>
              <w:t>Database</w:t>
            </w:r>
          </w:p>
        </w:tc>
        <w:tc>
          <w:tcPr>
            <w:tcW w:w="2160" w:type="dxa"/>
          </w:tcPr>
          <w:p w14:paraId="3AB8C1F3" w14:textId="77777777" w:rsidR="00155455" w:rsidRDefault="00E347E9">
            <w:r>
              <w:t>Conversation Store</w:t>
            </w:r>
          </w:p>
        </w:tc>
        <w:tc>
          <w:tcPr>
            <w:tcW w:w="2160" w:type="dxa"/>
          </w:tcPr>
          <w:p w14:paraId="5CF56802" w14:textId="77777777" w:rsidR="00155455" w:rsidRDefault="00E347E9">
            <w:r>
              <w:t>Redis / MongoDB</w:t>
            </w:r>
          </w:p>
        </w:tc>
        <w:tc>
          <w:tcPr>
            <w:tcW w:w="2160" w:type="dxa"/>
          </w:tcPr>
          <w:p w14:paraId="4DA401AC" w14:textId="77777777" w:rsidR="00155455" w:rsidRDefault="00E347E9">
            <w:r>
              <w:t>Lưu session h</w:t>
            </w:r>
            <w:r>
              <w:t>ộ</w:t>
            </w:r>
            <w:r>
              <w:t xml:space="preserve">i </w:t>
            </w:r>
            <w:r>
              <w:t>tho</w:t>
            </w:r>
            <w:r>
              <w:t>ạ</w:t>
            </w:r>
            <w:r>
              <w:t>i, context</w:t>
            </w:r>
          </w:p>
        </w:tc>
      </w:tr>
      <w:tr w:rsidR="00155455" w14:paraId="77F1F5AE" w14:textId="77777777">
        <w:tc>
          <w:tcPr>
            <w:tcW w:w="2160" w:type="dxa"/>
          </w:tcPr>
          <w:p w14:paraId="7DFE63D6" w14:textId="77777777" w:rsidR="00155455" w:rsidRDefault="00E347E9">
            <w:r>
              <w:t>Database</w:t>
            </w:r>
          </w:p>
        </w:tc>
        <w:tc>
          <w:tcPr>
            <w:tcW w:w="2160" w:type="dxa"/>
          </w:tcPr>
          <w:p w14:paraId="23491024" w14:textId="77777777" w:rsidR="00155455" w:rsidRDefault="00E347E9">
            <w:r>
              <w:t>Cache Layer</w:t>
            </w:r>
          </w:p>
        </w:tc>
        <w:tc>
          <w:tcPr>
            <w:tcW w:w="2160" w:type="dxa"/>
          </w:tcPr>
          <w:p w14:paraId="44FCF13F" w14:textId="77777777" w:rsidR="00155455" w:rsidRDefault="00E347E9">
            <w:r>
              <w:t>Redis Cache</w:t>
            </w:r>
          </w:p>
        </w:tc>
        <w:tc>
          <w:tcPr>
            <w:tcW w:w="2160" w:type="dxa"/>
          </w:tcPr>
          <w:p w14:paraId="36BFD242" w14:textId="77777777" w:rsidR="00155455" w:rsidRDefault="00E347E9">
            <w:r>
              <w:t>Cache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Gemini, gi</w:t>
            </w:r>
            <w:r>
              <w:t>ờ</w:t>
            </w:r>
            <w:r>
              <w:t xml:space="preserve"> khám</w:t>
            </w:r>
          </w:p>
        </w:tc>
      </w:tr>
      <w:tr w:rsidR="00155455" w14:paraId="168D6E23" w14:textId="77777777">
        <w:tc>
          <w:tcPr>
            <w:tcW w:w="2160" w:type="dxa"/>
          </w:tcPr>
          <w:p w14:paraId="186B0DE6" w14:textId="77777777" w:rsidR="00155455" w:rsidRDefault="00E347E9">
            <w:r>
              <w:t>External</w:t>
            </w:r>
          </w:p>
        </w:tc>
        <w:tc>
          <w:tcPr>
            <w:tcW w:w="2160" w:type="dxa"/>
          </w:tcPr>
          <w:p w14:paraId="5E00E36E" w14:textId="77777777" w:rsidR="00155455" w:rsidRDefault="00E347E9">
            <w:r>
              <w:t>Gemini API</w:t>
            </w:r>
          </w:p>
        </w:tc>
        <w:tc>
          <w:tcPr>
            <w:tcW w:w="2160" w:type="dxa"/>
          </w:tcPr>
          <w:p w14:paraId="6321D99C" w14:textId="77777777" w:rsidR="00155455" w:rsidRDefault="00E347E9">
            <w:r>
              <w:t>Google Generative AI</w:t>
            </w:r>
          </w:p>
        </w:tc>
        <w:tc>
          <w:tcPr>
            <w:tcW w:w="2160" w:type="dxa"/>
          </w:tcPr>
          <w:p w14:paraId="24A63008" w14:textId="77777777" w:rsidR="00155455" w:rsidRDefault="00E347E9">
            <w:r>
              <w:t>NLP, intent classification</w:t>
            </w:r>
          </w:p>
        </w:tc>
      </w:tr>
      <w:tr w:rsidR="00155455" w14:paraId="48E1BF13" w14:textId="77777777">
        <w:tc>
          <w:tcPr>
            <w:tcW w:w="2160" w:type="dxa"/>
          </w:tcPr>
          <w:p w14:paraId="4AC6F647" w14:textId="77777777" w:rsidR="00155455" w:rsidRDefault="00E347E9">
            <w:r>
              <w:t>External</w:t>
            </w:r>
          </w:p>
        </w:tc>
        <w:tc>
          <w:tcPr>
            <w:tcW w:w="2160" w:type="dxa"/>
          </w:tcPr>
          <w:p w14:paraId="4DE2D929" w14:textId="77777777" w:rsidR="00155455" w:rsidRDefault="00E347E9">
            <w:r>
              <w:t>HIS Integration</w:t>
            </w:r>
          </w:p>
        </w:tc>
        <w:tc>
          <w:tcPr>
            <w:tcW w:w="2160" w:type="dxa"/>
          </w:tcPr>
          <w:p w14:paraId="12B1CBCB" w14:textId="77777777" w:rsidR="00155455" w:rsidRDefault="00E347E9">
            <w:r>
              <w:t>REST API / HL7 FHIR</w:t>
            </w:r>
          </w:p>
        </w:tc>
        <w:tc>
          <w:tcPr>
            <w:tcW w:w="2160" w:type="dxa"/>
          </w:tcPr>
          <w:p w14:paraId="49E3F2AD" w14:textId="77777777" w:rsidR="00155455" w:rsidRDefault="00E347E9">
            <w:r>
              <w:t>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v</w:t>
            </w:r>
            <w:r>
              <w:t>ớ</w:t>
            </w:r>
            <w:r>
              <w:t>i ph</w:t>
            </w:r>
            <w:r>
              <w:t>ầ</w:t>
            </w:r>
            <w:r>
              <w:t>n m</w:t>
            </w:r>
            <w:r>
              <w:t>ề</w:t>
            </w:r>
            <w:r>
              <w:t>m b</w:t>
            </w:r>
            <w:r>
              <w:t>ệ</w:t>
            </w:r>
            <w:r>
              <w:t>nh vi</w:t>
            </w:r>
            <w:r>
              <w:t>ệ</w:t>
            </w:r>
            <w:r>
              <w:t>n</w:t>
            </w:r>
          </w:p>
        </w:tc>
      </w:tr>
      <w:tr w:rsidR="00155455" w14:paraId="285FF60E" w14:textId="77777777">
        <w:tc>
          <w:tcPr>
            <w:tcW w:w="2160" w:type="dxa"/>
          </w:tcPr>
          <w:p w14:paraId="176C08C8" w14:textId="77777777" w:rsidR="00155455" w:rsidRDefault="00E347E9">
            <w:r>
              <w:t>DevOps</w:t>
            </w:r>
          </w:p>
        </w:tc>
        <w:tc>
          <w:tcPr>
            <w:tcW w:w="2160" w:type="dxa"/>
          </w:tcPr>
          <w:p w14:paraId="2699A212" w14:textId="77777777" w:rsidR="00155455" w:rsidRDefault="00E347E9">
            <w:r>
              <w:t>Container</w:t>
            </w:r>
          </w:p>
        </w:tc>
        <w:tc>
          <w:tcPr>
            <w:tcW w:w="2160" w:type="dxa"/>
          </w:tcPr>
          <w:p w14:paraId="6EEB55F7" w14:textId="77777777" w:rsidR="00155455" w:rsidRDefault="00E347E9">
            <w:r>
              <w:t xml:space="preserve">Docker + </w:t>
            </w:r>
            <w:r>
              <w:t>Docker Compose</w:t>
            </w:r>
          </w:p>
        </w:tc>
        <w:tc>
          <w:tcPr>
            <w:tcW w:w="2160" w:type="dxa"/>
          </w:tcPr>
          <w:p w14:paraId="554DE53B" w14:textId="77777777" w:rsidR="00155455" w:rsidRDefault="00E347E9">
            <w:r>
              <w:t>Đóng gói và tri</w:t>
            </w:r>
            <w:r>
              <w:t>ể</w:t>
            </w:r>
            <w:r>
              <w:t>n khai</w:t>
            </w:r>
          </w:p>
        </w:tc>
      </w:tr>
      <w:tr w:rsidR="00155455" w14:paraId="6354D71C" w14:textId="77777777">
        <w:tc>
          <w:tcPr>
            <w:tcW w:w="2160" w:type="dxa"/>
          </w:tcPr>
          <w:p w14:paraId="046F46F7" w14:textId="77777777" w:rsidR="00155455" w:rsidRDefault="00E347E9">
            <w:r>
              <w:t>DevOps</w:t>
            </w:r>
          </w:p>
        </w:tc>
        <w:tc>
          <w:tcPr>
            <w:tcW w:w="2160" w:type="dxa"/>
          </w:tcPr>
          <w:p w14:paraId="3C0216F8" w14:textId="77777777" w:rsidR="00155455" w:rsidRDefault="00E347E9">
            <w:r>
              <w:t>CI/CD</w:t>
            </w:r>
          </w:p>
        </w:tc>
        <w:tc>
          <w:tcPr>
            <w:tcW w:w="2160" w:type="dxa"/>
          </w:tcPr>
          <w:p w14:paraId="37380C80" w14:textId="77777777" w:rsidR="00155455" w:rsidRDefault="00E347E9">
            <w:r>
              <w:t>GitHub Actions</w:t>
            </w:r>
          </w:p>
        </w:tc>
        <w:tc>
          <w:tcPr>
            <w:tcW w:w="2160" w:type="dxa"/>
          </w:tcPr>
          <w:p w14:paraId="7C444D42" w14:textId="77777777" w:rsidR="00155455" w:rsidRDefault="00E347E9">
            <w:r>
              <w:t>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test và deploy</w:t>
            </w:r>
          </w:p>
        </w:tc>
      </w:tr>
    </w:tbl>
    <w:p w14:paraId="48CD2A02" w14:textId="77777777" w:rsidR="00155455" w:rsidRDefault="00155455"/>
    <w:p w14:paraId="01D16A98" w14:textId="77777777" w:rsidR="00155455" w:rsidRDefault="00E347E9">
      <w:pPr>
        <w:pStyle w:val="Heading2"/>
      </w:pPr>
      <w:r>
        <w:rPr>
          <w:rFonts w:ascii="Times New Roman" w:hAnsi="Times New Roman"/>
          <w:color w:val="000000"/>
          <w:sz w:val="28"/>
        </w:rPr>
        <w:t>5.2 Lu</w:t>
      </w:r>
      <w:r>
        <w:rPr>
          <w:rFonts w:ascii="Times New Roman" w:hAnsi="Times New Roman"/>
          <w:color w:val="000000"/>
          <w:sz w:val="28"/>
        </w:rPr>
        <w:t>ồ</w:t>
      </w:r>
      <w:r>
        <w:rPr>
          <w:rFonts w:ascii="Times New Roman" w:hAnsi="Times New Roman"/>
          <w:color w:val="000000"/>
          <w:sz w:val="28"/>
        </w:rPr>
        <w:t>ng x</w:t>
      </w:r>
      <w:r>
        <w:rPr>
          <w:rFonts w:ascii="Times New Roman" w:hAnsi="Times New Roman"/>
          <w:color w:val="000000"/>
          <w:sz w:val="28"/>
        </w:rPr>
        <w:t>ử</w:t>
      </w:r>
      <w:r>
        <w:rPr>
          <w:rFonts w:ascii="Times New Roman" w:hAnsi="Times New Roman"/>
          <w:color w:val="000000"/>
          <w:sz w:val="28"/>
        </w:rPr>
        <w:t xml:space="preserve"> lý chính (Request Flow)</w:t>
      </w:r>
    </w:p>
    <w:p w14:paraId="59F2F0DB" w14:textId="77777777" w:rsidR="00155455" w:rsidRDefault="00E347E9">
      <w:pPr>
        <w:pStyle w:val="ListNumber"/>
      </w:pPr>
      <w:r>
        <w:t>B</w:t>
      </w:r>
      <w:r>
        <w:t>ệ</w:t>
      </w:r>
      <w:r>
        <w:t>nh nhân g</w:t>
      </w:r>
      <w:r>
        <w:t>ử</w:t>
      </w:r>
      <w:r>
        <w:t>i tin nh</w:t>
      </w:r>
      <w:r>
        <w:t>ắ</w:t>
      </w:r>
      <w:r>
        <w:t>n qua Widget Web ho</w:t>
      </w:r>
      <w:r>
        <w:t>ặ</w:t>
      </w:r>
      <w:r>
        <w:t>c Facebook Messenger.</w:t>
      </w:r>
    </w:p>
    <w:p w14:paraId="580EDEC5" w14:textId="77777777" w:rsidR="00155455" w:rsidRDefault="00E347E9">
      <w:pPr>
        <w:pStyle w:val="ListNumber"/>
      </w:pPr>
      <w:r>
        <w:t>Message Gateway nh</w:t>
      </w:r>
      <w:r>
        <w:t>ậ</w:t>
      </w:r>
      <w:r>
        <w:t>n và chu</w:t>
      </w:r>
      <w:r>
        <w:t>ẩ</w:t>
      </w:r>
      <w:r>
        <w:t>n hóa format tin nh</w:t>
      </w:r>
      <w:r>
        <w:t>ắ</w:t>
      </w:r>
      <w:r>
        <w:t>n.</w:t>
      </w:r>
    </w:p>
    <w:p w14:paraId="4D851AE9" w14:textId="77777777" w:rsidR="00155455" w:rsidRDefault="00E347E9">
      <w:pPr>
        <w:pStyle w:val="ListNumber"/>
      </w:pPr>
      <w:r>
        <w:t>Intent Classi</w:t>
      </w:r>
      <w:r>
        <w:t>fier (Gemini API) phân tích n</w:t>
      </w:r>
      <w:r>
        <w:t>ộ</w:t>
      </w:r>
      <w:r>
        <w:t>i dung, xác đ</w:t>
      </w:r>
      <w:r>
        <w:t>ị</w:t>
      </w:r>
      <w:r>
        <w:t>nh intent.</w:t>
      </w:r>
    </w:p>
    <w:p w14:paraId="06663357" w14:textId="77777777" w:rsidR="00155455" w:rsidRDefault="00E347E9">
      <w:pPr>
        <w:pStyle w:val="ListNumber"/>
      </w:pPr>
      <w:r>
        <w:t>Intent Router đi</w:t>
      </w:r>
      <w:r>
        <w:t>ề</w:t>
      </w:r>
      <w:r>
        <w:t>u hư</w:t>
      </w:r>
      <w:r>
        <w:t>ớ</w:t>
      </w:r>
      <w:r>
        <w:t>ng đ</w:t>
      </w:r>
      <w:r>
        <w:t>ế</w:t>
      </w:r>
      <w:r>
        <w:t xml:space="preserve">n handler tương </w:t>
      </w:r>
      <w:r>
        <w:t>ứ</w:t>
      </w:r>
      <w:r>
        <w:t>ng (gi</w:t>
      </w:r>
      <w:r>
        <w:t>ờ</w:t>
      </w:r>
      <w:r>
        <w:t xml:space="preserve"> khám / đi</w:t>
      </w:r>
      <w:r>
        <w:t>ề</w:t>
      </w:r>
      <w:r>
        <w:t>u hư</w:t>
      </w:r>
      <w:r>
        <w:t>ớ</w:t>
      </w:r>
      <w:r>
        <w:t>ng / đ</w:t>
      </w:r>
      <w:r>
        <w:t>ặ</w:t>
      </w:r>
      <w:r>
        <w:t>t l</w:t>
      </w:r>
      <w:r>
        <w:t>ị</w:t>
      </w:r>
      <w:r>
        <w:t>ch).</w:t>
      </w:r>
    </w:p>
    <w:p w14:paraId="19CC4A27" w14:textId="77777777" w:rsidR="00155455" w:rsidRDefault="00E347E9">
      <w:pPr>
        <w:pStyle w:val="ListNumber"/>
      </w:pPr>
      <w:r>
        <w:lastRenderedPageBreak/>
        <w:t>Handler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  <w:r>
        <w:t>, truy v</w:t>
      </w:r>
      <w:r>
        <w:t>ấ</w:t>
      </w:r>
      <w:r>
        <w:t>n database n</w:t>
      </w:r>
      <w:r>
        <w:t>ế</w:t>
      </w:r>
      <w:r>
        <w:t>u c</w:t>
      </w:r>
      <w:r>
        <w:t>ầ</w:t>
      </w:r>
      <w:r>
        <w:t>n.</w:t>
      </w:r>
    </w:p>
    <w:p w14:paraId="4D4580D3" w14:textId="77777777" w:rsidR="00155455" w:rsidRDefault="00E347E9">
      <w:pPr>
        <w:pStyle w:val="ListNumber"/>
      </w:pPr>
      <w:r>
        <w:t>Response Builder t</w:t>
      </w:r>
      <w:r>
        <w:t>ạ</w:t>
      </w:r>
      <w:r>
        <w:t>o câu tr</w:t>
      </w:r>
      <w:r>
        <w:t>ả</w:t>
      </w:r>
      <w:r>
        <w:t xml:space="preserve"> l</w:t>
      </w:r>
      <w:r>
        <w:t>ờ</w:t>
      </w:r>
      <w:r>
        <w:t>i phù h</w:t>
      </w:r>
      <w:r>
        <w:t>ợ</w:t>
      </w:r>
      <w:r>
        <w:t>p ng</w:t>
      </w:r>
      <w:r>
        <w:t>ữ</w:t>
      </w:r>
      <w:r>
        <w:t xml:space="preserve"> c</w:t>
      </w:r>
      <w:r>
        <w:t>ả</w:t>
      </w:r>
      <w:r>
        <w:t>nh.</w:t>
      </w:r>
    </w:p>
    <w:p w14:paraId="7E6C0381" w14:textId="77777777" w:rsidR="00155455" w:rsidRDefault="00E347E9">
      <w:pPr>
        <w:pStyle w:val="ListNumber"/>
      </w:pPr>
      <w:r>
        <w:t>K</w:t>
      </w:r>
      <w:r>
        <w:t>ế</w:t>
      </w:r>
      <w:r>
        <w:t>t qu</w:t>
      </w:r>
      <w:r>
        <w:t>ả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</w:t>
      </w:r>
      <w:r>
        <w:t>ngư</w:t>
      </w:r>
      <w:r>
        <w:t>ờ</w:t>
      </w:r>
      <w:r>
        <w:t>i dùng qua kênh g</w:t>
      </w:r>
      <w:r>
        <w:t>ố</w:t>
      </w:r>
      <w:r>
        <w:t>c (Web / Messenger).</w:t>
      </w:r>
    </w:p>
    <w:p w14:paraId="10CF5870" w14:textId="77777777" w:rsidR="00155455" w:rsidRDefault="00155455"/>
    <w:p w14:paraId="7D807BCD" w14:textId="77777777" w:rsidR="00155455" w:rsidRDefault="00E347E9">
      <w:pPr>
        <w:pStyle w:val="Heading2"/>
      </w:pPr>
      <w:r>
        <w:rPr>
          <w:rFonts w:ascii="Times New Roman" w:hAnsi="Times New Roman"/>
          <w:color w:val="000000"/>
          <w:sz w:val="28"/>
        </w:rPr>
        <w:t>5.3 Đi</w:t>
      </w:r>
      <w:r>
        <w:rPr>
          <w:rFonts w:ascii="Times New Roman" w:hAnsi="Times New Roman"/>
          <w:color w:val="000000"/>
          <w:sz w:val="28"/>
        </w:rPr>
        <w:t>ể</w:t>
      </w:r>
      <w:r>
        <w:rPr>
          <w:rFonts w:ascii="Times New Roman" w:hAnsi="Times New Roman"/>
          <w:color w:val="000000"/>
          <w:sz w:val="28"/>
        </w:rPr>
        <w:t>m c</w:t>
      </w:r>
      <w:r>
        <w:rPr>
          <w:rFonts w:ascii="Times New Roman" w:hAnsi="Times New Roman"/>
          <w:color w:val="000000"/>
          <w:sz w:val="28"/>
        </w:rPr>
        <w:t>ả</w:t>
      </w:r>
      <w:r>
        <w:rPr>
          <w:rFonts w:ascii="Times New Roman" w:hAnsi="Times New Roman"/>
          <w:color w:val="000000"/>
          <w:sz w:val="28"/>
        </w:rPr>
        <w:t>i thi</w:t>
      </w:r>
      <w:r>
        <w:rPr>
          <w:rFonts w:ascii="Times New Roman" w:hAnsi="Times New Roman"/>
          <w:color w:val="000000"/>
          <w:sz w:val="28"/>
        </w:rPr>
        <w:t>ệ</w:t>
      </w:r>
      <w:r>
        <w:rPr>
          <w:rFonts w:ascii="Times New Roman" w:hAnsi="Times New Roman"/>
          <w:color w:val="000000"/>
          <w:sz w:val="28"/>
        </w:rPr>
        <w:t>n t</w:t>
      </w:r>
      <w:r>
        <w:rPr>
          <w:rFonts w:ascii="Times New Roman" w:hAnsi="Times New Roman"/>
          <w:color w:val="000000"/>
          <w:sz w:val="28"/>
        </w:rPr>
        <w:t>ừ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ứ</w:t>
      </w:r>
      <w:r>
        <w:rPr>
          <w:rFonts w:ascii="Times New Roman" w:hAnsi="Times New Roman"/>
          <w:color w:val="000000"/>
          <w:sz w:val="28"/>
        </w:rPr>
        <w:t>ng d</w:t>
      </w:r>
      <w:r>
        <w:rPr>
          <w:rFonts w:ascii="Times New Roman" w:hAnsi="Times New Roman"/>
          <w:color w:val="000000"/>
          <w:sz w:val="28"/>
        </w:rPr>
        <w:t>ụ</w:t>
      </w:r>
      <w:r>
        <w:rPr>
          <w:rFonts w:ascii="Times New Roman" w:hAnsi="Times New Roman"/>
          <w:color w:val="000000"/>
          <w:sz w:val="28"/>
        </w:rPr>
        <w:t>ng hi</w:t>
      </w:r>
      <w:r>
        <w:rPr>
          <w:rFonts w:ascii="Times New Roman" w:hAnsi="Times New Roman"/>
          <w:color w:val="000000"/>
          <w:sz w:val="28"/>
        </w:rPr>
        <w:t>ệ</w:t>
      </w:r>
      <w:r>
        <w:rPr>
          <w:rFonts w:ascii="Times New Roman" w:hAnsi="Times New Roman"/>
          <w:color w:val="000000"/>
          <w:sz w:val="28"/>
        </w:rPr>
        <w:t>n có</w:t>
      </w:r>
    </w:p>
    <w:p w14:paraId="451A73BD" w14:textId="77777777" w:rsidR="00155455" w:rsidRDefault="00E347E9">
      <w:r>
        <w:t>D</w:t>
      </w:r>
      <w:r>
        <w:t>ự</w:t>
      </w:r>
      <w:r>
        <w:t xml:space="preserve">a trên phân tích source code </w:t>
      </w:r>
      <w:r>
        <w:t>ứ</w:t>
      </w:r>
      <w:r>
        <w:t>ng d</w:t>
      </w:r>
      <w:r>
        <w:t>ụ</w:t>
      </w:r>
      <w:r>
        <w:t>ng qu</w:t>
      </w:r>
      <w:r>
        <w:t>ả</w:t>
      </w:r>
      <w:r>
        <w:t>n lý v</w:t>
      </w:r>
      <w:r>
        <w:t>ậ</w:t>
      </w:r>
      <w:r>
        <w:t>t tư y t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>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55455" w14:paraId="59E10058" w14:textId="77777777">
        <w:tc>
          <w:tcPr>
            <w:tcW w:w="2880" w:type="dxa"/>
          </w:tcPr>
          <w:p w14:paraId="22D6F4B3" w14:textId="77777777" w:rsidR="00155455" w:rsidRDefault="00E347E9"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hi</w:t>
            </w:r>
            <w:r>
              <w:rPr>
                <w:b/>
              </w:rPr>
              <w:t>ệ</w:t>
            </w:r>
            <w:r>
              <w:rPr>
                <w:b/>
              </w:rPr>
              <w:t>n có</w:t>
            </w:r>
          </w:p>
        </w:tc>
        <w:tc>
          <w:tcPr>
            <w:tcW w:w="2880" w:type="dxa"/>
          </w:tcPr>
          <w:p w14:paraId="2B76451B" w14:textId="77777777" w:rsidR="00155455" w:rsidRDefault="00E347E9">
            <w:r>
              <w:rPr>
                <w:b/>
              </w:rPr>
              <w:t>V</w:t>
            </w:r>
            <w:r>
              <w:rPr>
                <w:b/>
              </w:rPr>
              <w:t>ấ</w:t>
            </w:r>
            <w:r>
              <w:rPr>
                <w:b/>
              </w:rPr>
              <w:t>n đ</w:t>
            </w:r>
            <w:r>
              <w:rPr>
                <w:b/>
              </w:rPr>
              <w:t>ề</w:t>
            </w:r>
            <w:r>
              <w:rPr>
                <w:b/>
              </w:rPr>
              <w:t xml:space="preserve"> c</w:t>
            </w:r>
            <w:r>
              <w:rPr>
                <w:b/>
              </w:rPr>
              <w:t>ầ</w:t>
            </w:r>
            <w:r>
              <w:rPr>
                <w:b/>
              </w:rPr>
              <w:t>n c</w:t>
            </w:r>
            <w:r>
              <w:rPr>
                <w:b/>
              </w:rPr>
              <w:t>ả</w:t>
            </w:r>
            <w:r>
              <w:rPr>
                <w:b/>
              </w:rPr>
              <w:t>i thi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2880" w:type="dxa"/>
          </w:tcPr>
          <w:p w14:paraId="7345DA9F" w14:textId="77777777" w:rsidR="00155455" w:rsidRDefault="00E347E9">
            <w:r>
              <w:rPr>
                <w:b/>
              </w:rPr>
              <w:t>Gi</w:t>
            </w:r>
            <w:r>
              <w:rPr>
                <w:b/>
              </w:rPr>
              <w:t>ả</w:t>
            </w:r>
            <w:r>
              <w:rPr>
                <w:b/>
              </w:rPr>
              <w:t>i pháp đ</w:t>
            </w:r>
            <w:r>
              <w:rPr>
                <w:b/>
              </w:rPr>
              <w:t>ề</w:t>
            </w:r>
            <w:r>
              <w:rPr>
                <w:b/>
              </w:rPr>
              <w:t xml:space="preserve"> xu</w:t>
            </w:r>
            <w:r>
              <w:rPr>
                <w:b/>
              </w:rPr>
              <w:t>ấ</w:t>
            </w:r>
            <w:r>
              <w:rPr>
                <w:b/>
              </w:rPr>
              <w:t>t</w:t>
            </w:r>
          </w:p>
        </w:tc>
      </w:tr>
      <w:tr w:rsidR="00155455" w14:paraId="7BB175AC" w14:textId="77777777">
        <w:tc>
          <w:tcPr>
            <w:tcW w:w="2880" w:type="dxa"/>
          </w:tcPr>
          <w:p w14:paraId="27D7101B" w14:textId="77777777" w:rsidR="00155455" w:rsidRDefault="00E347E9">
            <w:r>
              <w:t>AssistantController đã có</w:t>
            </w:r>
          </w:p>
        </w:tc>
        <w:tc>
          <w:tcPr>
            <w:tcW w:w="2880" w:type="dxa"/>
          </w:tcPr>
          <w:p w14:paraId="00919103" w14:textId="77777777" w:rsidR="00155455" w:rsidRDefault="00E347E9">
            <w:r>
              <w:t>HospitalAssistantService chưa có NLP th</w:t>
            </w:r>
            <w:r>
              <w:t>ự</w:t>
            </w:r>
            <w:r>
              <w:t>c s</w:t>
            </w:r>
            <w:r>
              <w:t>ự</w:t>
            </w:r>
          </w:p>
        </w:tc>
        <w:tc>
          <w:tcPr>
            <w:tcW w:w="2880" w:type="dxa"/>
          </w:tcPr>
          <w:p w14:paraId="6B74D237" w14:textId="77777777" w:rsidR="00155455" w:rsidRDefault="00E347E9">
            <w:r>
              <w:t>Tích h</w:t>
            </w:r>
            <w:r>
              <w:t>ợ</w:t>
            </w:r>
            <w:r>
              <w:t>p Gemini API thay th</w:t>
            </w:r>
            <w:r>
              <w:t>ế</w:t>
            </w:r>
            <w:r>
              <w:t xml:space="preserve"> logic c</w:t>
            </w:r>
            <w:r>
              <w:t>ứ</w:t>
            </w:r>
            <w:r>
              <w:t>ng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</w:tr>
      <w:tr w:rsidR="00155455" w14:paraId="146E430C" w14:textId="77777777">
        <w:tc>
          <w:tcPr>
            <w:tcW w:w="2880" w:type="dxa"/>
          </w:tcPr>
          <w:p w14:paraId="61FC503A" w14:textId="77777777" w:rsidR="00155455" w:rsidRDefault="00E347E9">
            <w:r>
              <w:t>Spring Security phân quy</w:t>
            </w:r>
            <w:r>
              <w:t>ề</w:t>
            </w:r>
            <w:r>
              <w:t>n</w:t>
            </w:r>
          </w:p>
        </w:tc>
        <w:tc>
          <w:tcPr>
            <w:tcW w:w="2880" w:type="dxa"/>
          </w:tcPr>
          <w:p w14:paraId="279EADF1" w14:textId="77777777" w:rsidR="00155455" w:rsidRDefault="00E347E9">
            <w:r>
              <w:t>Chưa có role PATIENT riêng cho b</w:t>
            </w:r>
            <w:r>
              <w:t>ệ</w:t>
            </w:r>
            <w:r>
              <w:t>nh nhân</w:t>
            </w:r>
          </w:p>
        </w:tc>
        <w:tc>
          <w:tcPr>
            <w:tcW w:w="2880" w:type="dxa"/>
          </w:tcPr>
          <w:p w14:paraId="0D83CD79" w14:textId="77777777" w:rsidR="00155455" w:rsidRDefault="00E347E9">
            <w:r>
              <w:t>Thêm role PATIENT, PUBLIC API endpoint không c</w:t>
            </w:r>
            <w:r>
              <w:t>ầ</w:t>
            </w:r>
            <w:r>
              <w:t>n auth</w:t>
            </w:r>
          </w:p>
        </w:tc>
      </w:tr>
      <w:tr w:rsidR="00155455" w14:paraId="2DD1203C" w14:textId="77777777">
        <w:tc>
          <w:tcPr>
            <w:tcW w:w="2880" w:type="dxa"/>
          </w:tcPr>
          <w:p w14:paraId="650EDDA7" w14:textId="77777777" w:rsidR="00155455" w:rsidRDefault="00E347E9">
            <w:r>
              <w:t>SQL Server + JPA</w:t>
            </w:r>
          </w:p>
        </w:tc>
        <w:tc>
          <w:tcPr>
            <w:tcW w:w="2880" w:type="dxa"/>
          </w:tcPr>
          <w:p w14:paraId="065A35A6" w14:textId="77777777" w:rsidR="00155455" w:rsidRDefault="00E347E9">
            <w:r>
              <w:t xml:space="preserve">Không có lưu session </w:t>
            </w:r>
            <w:r>
              <w:t>h</w:t>
            </w:r>
            <w:r>
              <w:t>ộ</w:t>
            </w:r>
            <w:r>
              <w:t>i tho</w:t>
            </w:r>
            <w:r>
              <w:t>ạ</w:t>
            </w:r>
            <w:r>
              <w:t>i</w:t>
            </w:r>
          </w:p>
        </w:tc>
        <w:tc>
          <w:tcPr>
            <w:tcW w:w="2880" w:type="dxa"/>
          </w:tcPr>
          <w:p w14:paraId="4DC8DCF2" w14:textId="77777777" w:rsidR="00155455" w:rsidRDefault="00E347E9">
            <w:r>
              <w:t>Thêm Redis ho</w:t>
            </w:r>
            <w:r>
              <w:t>ặ</w:t>
            </w:r>
            <w:r>
              <w:t>c MongoDB cho conversation context</w:t>
            </w:r>
          </w:p>
        </w:tc>
      </w:tr>
      <w:tr w:rsidR="00155455" w14:paraId="18064EF7" w14:textId="77777777">
        <w:tc>
          <w:tcPr>
            <w:tcW w:w="2880" w:type="dxa"/>
          </w:tcPr>
          <w:p w14:paraId="4ACE5BFD" w14:textId="77777777" w:rsidR="00155455" w:rsidRDefault="00E347E9">
            <w:r>
              <w:t>Dashboard th</w:t>
            </w:r>
            <w:r>
              <w:t>ố</w:t>
            </w:r>
            <w:r>
              <w:t>ng kê v</w:t>
            </w:r>
            <w:r>
              <w:t>ậ</w:t>
            </w:r>
            <w:r>
              <w:t>t tư</w:t>
            </w:r>
          </w:p>
        </w:tc>
        <w:tc>
          <w:tcPr>
            <w:tcW w:w="2880" w:type="dxa"/>
          </w:tcPr>
          <w:p w14:paraId="69ABC99B" w14:textId="77777777" w:rsidR="00155455" w:rsidRDefault="00E347E9">
            <w:r>
              <w:t>Chưa có analytics v</w:t>
            </w:r>
            <w:r>
              <w:t>ề</w:t>
            </w:r>
            <w:r>
              <w:t xml:space="preserve"> chatbot interaction</w:t>
            </w:r>
          </w:p>
        </w:tc>
        <w:tc>
          <w:tcPr>
            <w:tcW w:w="2880" w:type="dxa"/>
          </w:tcPr>
          <w:p w14:paraId="7E623132" w14:textId="77777777" w:rsidR="00155455" w:rsidRDefault="00E347E9">
            <w:r>
              <w:t>Xây d</w:t>
            </w:r>
            <w:r>
              <w:t>ự</w:t>
            </w:r>
            <w:r>
              <w:t>ng ChatLog entity + dashboard riêng cho chatbot</w:t>
            </w:r>
          </w:p>
        </w:tc>
      </w:tr>
      <w:tr w:rsidR="00155455" w14:paraId="71FF5A5A" w14:textId="77777777">
        <w:tc>
          <w:tcPr>
            <w:tcW w:w="2880" w:type="dxa"/>
          </w:tcPr>
          <w:p w14:paraId="451020B0" w14:textId="77777777" w:rsidR="00155455" w:rsidRDefault="00E347E9">
            <w:r>
              <w:t>QR Code generation</w:t>
            </w:r>
          </w:p>
        </w:tc>
        <w:tc>
          <w:tcPr>
            <w:tcW w:w="2880" w:type="dxa"/>
          </w:tcPr>
          <w:p w14:paraId="16C2DA4E" w14:textId="77777777" w:rsidR="00155455" w:rsidRDefault="00E347E9">
            <w:r>
              <w:t>QR Code ch</w:t>
            </w:r>
            <w:r>
              <w:t>ỉ</w:t>
            </w:r>
            <w:r>
              <w:t xml:space="preserve"> cho v</w:t>
            </w:r>
            <w:r>
              <w:t>ậ</w:t>
            </w:r>
            <w:r>
              <w:t>t tư, không cho b</w:t>
            </w:r>
            <w:r>
              <w:t>ệ</w:t>
            </w:r>
            <w:r>
              <w:t>nh nhân</w:t>
            </w:r>
          </w:p>
        </w:tc>
        <w:tc>
          <w:tcPr>
            <w:tcW w:w="2880" w:type="dxa"/>
          </w:tcPr>
          <w:p w14:paraId="4C3D980F" w14:textId="77777777" w:rsidR="00155455" w:rsidRDefault="00E347E9">
            <w:r>
              <w:t>Thêm QR Cod</w:t>
            </w:r>
            <w:r>
              <w:t>e cho l</w:t>
            </w:r>
            <w:r>
              <w:t>ị</w:t>
            </w:r>
            <w:r>
              <w:t>ch h</w:t>
            </w:r>
            <w:r>
              <w:t>ẹ</w:t>
            </w:r>
            <w:r>
              <w:t>n b</w:t>
            </w:r>
            <w:r>
              <w:t>ệ</w:t>
            </w:r>
            <w:r>
              <w:t>nh nhân scan xác nh</w:t>
            </w:r>
            <w:r>
              <w:t>ậ</w:t>
            </w:r>
            <w:r>
              <w:t>n</w:t>
            </w:r>
          </w:p>
        </w:tc>
      </w:tr>
      <w:tr w:rsidR="00155455" w14:paraId="3A098786" w14:textId="77777777">
        <w:tc>
          <w:tcPr>
            <w:tcW w:w="2880" w:type="dxa"/>
          </w:tcPr>
          <w:p w14:paraId="6C3A25E7" w14:textId="77777777" w:rsidR="00155455" w:rsidRDefault="00E347E9">
            <w:r>
              <w:t>Export Excel/PDF báo cáo</w:t>
            </w:r>
          </w:p>
        </w:tc>
        <w:tc>
          <w:tcPr>
            <w:tcW w:w="2880" w:type="dxa"/>
          </w:tcPr>
          <w:p w14:paraId="0DCD0ED3" w14:textId="77777777" w:rsidR="00155455" w:rsidRDefault="00E347E9">
            <w:r>
              <w:t>Báo cáo ch</w:t>
            </w:r>
            <w:r>
              <w:t>ỉ</w:t>
            </w:r>
            <w:r>
              <w:t xml:space="preserve"> cho kho, không cho l</w:t>
            </w:r>
            <w:r>
              <w:t>ị</w:t>
            </w:r>
            <w:r>
              <w:t>ch h</w:t>
            </w:r>
            <w:r>
              <w:t>ẹ</w:t>
            </w:r>
            <w:r>
              <w:t>n</w:t>
            </w:r>
          </w:p>
        </w:tc>
        <w:tc>
          <w:tcPr>
            <w:tcW w:w="2880" w:type="dxa"/>
          </w:tcPr>
          <w:p w14:paraId="0EBE6A87" w14:textId="77777777" w:rsidR="00155455" w:rsidRDefault="00E347E9">
            <w:r>
              <w:t>Thêm report module cho appointment &amp; chatbot analytics</w:t>
            </w:r>
          </w:p>
        </w:tc>
      </w:tr>
      <w:tr w:rsidR="00155455" w14:paraId="0C50F491" w14:textId="77777777">
        <w:tc>
          <w:tcPr>
            <w:tcW w:w="2880" w:type="dxa"/>
          </w:tcPr>
          <w:p w14:paraId="1AA0E84A" w14:textId="77777777" w:rsidR="00155455" w:rsidRDefault="00E347E9">
            <w:r>
              <w:t>Alerting h</w:t>
            </w:r>
            <w:r>
              <w:t>ế</w:t>
            </w:r>
            <w:r>
              <w:t>t h</w:t>
            </w:r>
            <w:r>
              <w:t>ạ</w:t>
            </w:r>
            <w:r>
              <w:t>n / t</w:t>
            </w:r>
            <w:r>
              <w:t>ồ</w:t>
            </w:r>
            <w:r>
              <w:t>n kho th</w:t>
            </w:r>
            <w:r>
              <w:t>ấ</w:t>
            </w:r>
            <w:r>
              <w:t>p</w:t>
            </w:r>
          </w:p>
        </w:tc>
        <w:tc>
          <w:tcPr>
            <w:tcW w:w="2880" w:type="dxa"/>
          </w:tcPr>
          <w:p w14:paraId="29FC12BC" w14:textId="77777777" w:rsidR="00155455" w:rsidRDefault="00E347E9">
            <w:r>
              <w:t>AlertNotification ch</w:t>
            </w:r>
            <w:r>
              <w:t>ỉ</w:t>
            </w:r>
            <w:r>
              <w:t xml:space="preserve"> cho v</w:t>
            </w:r>
            <w:r>
              <w:t>ậ</w:t>
            </w:r>
            <w:r>
              <w:t>t tư</w:t>
            </w:r>
          </w:p>
        </w:tc>
        <w:tc>
          <w:tcPr>
            <w:tcW w:w="2880" w:type="dxa"/>
          </w:tcPr>
          <w:p w14:paraId="46678472" w14:textId="77777777" w:rsidR="00155455" w:rsidRDefault="00E347E9">
            <w:r>
              <w:t>Tái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 xml:space="preserve">ng pattern cho </w:t>
            </w:r>
            <w:r>
              <w:t>alert l</w:t>
            </w:r>
            <w:r>
              <w:t>ị</w:t>
            </w:r>
            <w:r>
              <w:t>ch h</w:t>
            </w:r>
            <w:r>
              <w:t>ẹ</w:t>
            </w:r>
            <w:r>
              <w:t>n s</w:t>
            </w:r>
            <w:r>
              <w:t>ắ</w:t>
            </w:r>
            <w:r>
              <w:t>p đ</w:t>
            </w:r>
            <w:r>
              <w:t>ế</w:t>
            </w:r>
            <w:r>
              <w:t>n</w:t>
            </w:r>
          </w:p>
        </w:tc>
      </w:tr>
    </w:tbl>
    <w:p w14:paraId="18C3086A" w14:textId="1EA64351" w:rsidR="009C3987" w:rsidRDefault="009C3987"/>
    <w:p w14:paraId="2CC863B8" w14:textId="578A6BB4" w:rsidR="00155455" w:rsidRDefault="009C3987">
      <w:r>
        <w:br w:type="page"/>
      </w:r>
    </w:p>
    <w:p w14:paraId="0D2684A8" w14:textId="77777777" w:rsidR="00155455" w:rsidRDefault="00E347E9">
      <w:pPr>
        <w:pStyle w:val="Heading1"/>
      </w:pPr>
      <w:r>
        <w:rPr>
          <w:rFonts w:ascii="Times New Roman" w:hAnsi="Times New Roman"/>
          <w:color w:val="000000"/>
          <w:sz w:val="30"/>
        </w:rPr>
        <w:lastRenderedPageBreak/>
        <w:t>6. QUY TRÌNH AGILE SCRUM</w:t>
      </w:r>
    </w:p>
    <w:p w14:paraId="19BBD2B6" w14:textId="77777777" w:rsidR="00155455" w:rsidRDefault="00E347E9">
      <w:pPr>
        <w:pStyle w:val="Heading2"/>
      </w:pPr>
      <w:r>
        <w:rPr>
          <w:rFonts w:ascii="Times New Roman" w:hAnsi="Times New Roman"/>
          <w:color w:val="000000"/>
          <w:sz w:val="28"/>
        </w:rPr>
        <w:t>6.1 Scrum Ceremonies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55455" w14:paraId="4914E39A" w14:textId="77777777">
        <w:tc>
          <w:tcPr>
            <w:tcW w:w="2160" w:type="dxa"/>
          </w:tcPr>
          <w:p w14:paraId="558F5400" w14:textId="77777777" w:rsidR="00155455" w:rsidRDefault="00E347E9">
            <w:r>
              <w:rPr>
                <w:b/>
              </w:rPr>
              <w:t>Ceremony</w:t>
            </w:r>
          </w:p>
        </w:tc>
        <w:tc>
          <w:tcPr>
            <w:tcW w:w="2160" w:type="dxa"/>
          </w:tcPr>
          <w:p w14:paraId="76967391" w14:textId="77777777" w:rsidR="00155455" w:rsidRDefault="00E347E9">
            <w:r>
              <w:rPr>
                <w:b/>
              </w:rPr>
              <w:t>Th</w:t>
            </w:r>
            <w:r>
              <w:rPr>
                <w:b/>
              </w:rPr>
              <w:t>ờ</w:t>
            </w:r>
            <w:r>
              <w:rPr>
                <w:b/>
              </w:rPr>
              <w:t>i đi</w:t>
            </w:r>
            <w:r>
              <w:rPr>
                <w:b/>
              </w:rPr>
              <w:t>ể</w:t>
            </w:r>
            <w:r>
              <w:rPr>
                <w:b/>
              </w:rPr>
              <w:t>m</w:t>
            </w:r>
          </w:p>
        </w:tc>
        <w:tc>
          <w:tcPr>
            <w:tcW w:w="2160" w:type="dxa"/>
          </w:tcPr>
          <w:p w14:paraId="04DC6D47" w14:textId="77777777" w:rsidR="00155455" w:rsidRDefault="00E347E9">
            <w:r>
              <w:rPr>
                <w:b/>
              </w:rPr>
              <w:t>Th</w:t>
            </w:r>
            <w:r>
              <w:rPr>
                <w:b/>
              </w:rPr>
              <w:t>ờ</w:t>
            </w:r>
            <w:r>
              <w:rPr>
                <w:b/>
              </w:rPr>
              <w:t>i lư</w:t>
            </w:r>
            <w:r>
              <w:rPr>
                <w:b/>
              </w:rPr>
              <w:t>ợ</w:t>
            </w:r>
            <w:r>
              <w:rPr>
                <w:b/>
              </w:rPr>
              <w:t>ng</w:t>
            </w:r>
          </w:p>
        </w:tc>
        <w:tc>
          <w:tcPr>
            <w:tcW w:w="2160" w:type="dxa"/>
          </w:tcPr>
          <w:p w14:paraId="1758E9FA" w14:textId="77777777" w:rsidR="00155455" w:rsidRDefault="00E347E9"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 chính</w:t>
            </w:r>
          </w:p>
        </w:tc>
      </w:tr>
      <w:tr w:rsidR="00155455" w14:paraId="23C761F5" w14:textId="77777777">
        <w:tc>
          <w:tcPr>
            <w:tcW w:w="2160" w:type="dxa"/>
          </w:tcPr>
          <w:p w14:paraId="416C653C" w14:textId="77777777" w:rsidR="00155455" w:rsidRDefault="00E347E9">
            <w:r>
              <w:t>Sprint Planning</w:t>
            </w:r>
          </w:p>
        </w:tc>
        <w:tc>
          <w:tcPr>
            <w:tcW w:w="2160" w:type="dxa"/>
          </w:tcPr>
          <w:p w14:paraId="767483EA" w14:textId="77777777" w:rsidR="00155455" w:rsidRDefault="00E347E9">
            <w:r>
              <w:t>Đ</w:t>
            </w:r>
            <w:r>
              <w:t>ầ</w:t>
            </w:r>
            <w:r>
              <w:t>u m</w:t>
            </w:r>
            <w:r>
              <w:t>ỗ</w:t>
            </w:r>
            <w:r>
              <w:t>i Sprint</w:t>
            </w:r>
          </w:p>
        </w:tc>
        <w:tc>
          <w:tcPr>
            <w:tcW w:w="2160" w:type="dxa"/>
          </w:tcPr>
          <w:p w14:paraId="6EF58F08" w14:textId="77777777" w:rsidR="00155455" w:rsidRDefault="00E347E9">
            <w:r>
              <w:t>4 gi</w:t>
            </w:r>
            <w:r>
              <w:t>ờ</w:t>
            </w:r>
          </w:p>
        </w:tc>
        <w:tc>
          <w:tcPr>
            <w:tcW w:w="2160" w:type="dxa"/>
          </w:tcPr>
          <w:p w14:paraId="5D7D1CD1" w14:textId="77777777" w:rsidR="00155455" w:rsidRDefault="00E347E9">
            <w:r>
              <w:t>Ch</w:t>
            </w:r>
            <w:r>
              <w:t>ọ</w:t>
            </w:r>
            <w:r>
              <w:t>n PBI t</w:t>
            </w:r>
            <w:r>
              <w:t>ừ</w:t>
            </w:r>
            <w:r>
              <w:t xml:space="preserve"> Backlog, chia task, ư</w:t>
            </w:r>
            <w:r>
              <w:t>ớ</w:t>
            </w:r>
            <w:r>
              <w:t>c tính SP, xác đ</w:t>
            </w:r>
            <w:r>
              <w:t>ị</w:t>
            </w:r>
            <w:r>
              <w:t>nh Sprint Goal</w:t>
            </w:r>
          </w:p>
        </w:tc>
      </w:tr>
      <w:tr w:rsidR="00155455" w14:paraId="42E7B0BC" w14:textId="77777777">
        <w:tc>
          <w:tcPr>
            <w:tcW w:w="2160" w:type="dxa"/>
          </w:tcPr>
          <w:p w14:paraId="3305BA4A" w14:textId="77777777" w:rsidR="00155455" w:rsidRDefault="00E347E9">
            <w:r>
              <w:t>Daily Standup</w:t>
            </w:r>
          </w:p>
        </w:tc>
        <w:tc>
          <w:tcPr>
            <w:tcW w:w="2160" w:type="dxa"/>
          </w:tcPr>
          <w:p w14:paraId="7DC86AE4" w14:textId="77777777" w:rsidR="00155455" w:rsidRDefault="00E347E9">
            <w:r>
              <w:t>M</w:t>
            </w:r>
            <w:r>
              <w:t>ỗ</w:t>
            </w:r>
            <w:r>
              <w:t>i ngày 9:00</w:t>
            </w:r>
          </w:p>
        </w:tc>
        <w:tc>
          <w:tcPr>
            <w:tcW w:w="2160" w:type="dxa"/>
          </w:tcPr>
          <w:p w14:paraId="0CB9AE02" w14:textId="77777777" w:rsidR="00155455" w:rsidRDefault="00E347E9">
            <w:r>
              <w:t xml:space="preserve">15 </w:t>
            </w:r>
            <w:r>
              <w:t>phút</w:t>
            </w:r>
          </w:p>
        </w:tc>
        <w:tc>
          <w:tcPr>
            <w:tcW w:w="2160" w:type="dxa"/>
          </w:tcPr>
          <w:p w14:paraId="4A553BE6" w14:textId="77777777" w:rsidR="00155455" w:rsidRDefault="00E347E9">
            <w:r>
              <w:t>3 câu h</w:t>
            </w:r>
            <w:r>
              <w:t>ỏ</w:t>
            </w:r>
            <w:r>
              <w:t>i: hôm qua làm gì, hôm nay làm gì, có blocker không</w:t>
            </w:r>
          </w:p>
        </w:tc>
      </w:tr>
      <w:tr w:rsidR="00155455" w14:paraId="4D5F7EEF" w14:textId="77777777">
        <w:tc>
          <w:tcPr>
            <w:tcW w:w="2160" w:type="dxa"/>
          </w:tcPr>
          <w:p w14:paraId="4D73EF64" w14:textId="77777777" w:rsidR="00155455" w:rsidRDefault="00E347E9">
            <w:r>
              <w:t>Sprint Review</w:t>
            </w:r>
          </w:p>
        </w:tc>
        <w:tc>
          <w:tcPr>
            <w:tcW w:w="2160" w:type="dxa"/>
          </w:tcPr>
          <w:p w14:paraId="73B3BA06" w14:textId="77777777" w:rsidR="00155455" w:rsidRDefault="00E347E9">
            <w:r>
              <w:t>Cu</w:t>
            </w:r>
            <w:r>
              <w:t>ố</w:t>
            </w:r>
            <w:r>
              <w:t>i Sprint</w:t>
            </w:r>
          </w:p>
        </w:tc>
        <w:tc>
          <w:tcPr>
            <w:tcW w:w="2160" w:type="dxa"/>
          </w:tcPr>
          <w:p w14:paraId="50F46B32" w14:textId="77777777" w:rsidR="00155455" w:rsidRDefault="00E347E9">
            <w:r>
              <w:t>2 gi</w:t>
            </w:r>
            <w:r>
              <w:t>ờ</w:t>
            </w:r>
          </w:p>
        </w:tc>
        <w:tc>
          <w:tcPr>
            <w:tcW w:w="2160" w:type="dxa"/>
          </w:tcPr>
          <w:p w14:paraId="4BC1301C" w14:textId="77777777" w:rsidR="00155455" w:rsidRDefault="00E347E9">
            <w:r>
              <w:t>Demo ch</w:t>
            </w:r>
            <w:r>
              <w:t>ứ</w:t>
            </w:r>
            <w:r>
              <w:t>c năng hoàn thành, nh</w:t>
            </w:r>
            <w:r>
              <w:t>ậ</w:t>
            </w:r>
            <w:r>
              <w:t>n feedback t</w:t>
            </w:r>
            <w:r>
              <w:t>ừ</w:t>
            </w:r>
            <w:r>
              <w:t xml:space="preserve"> Product Owner</w:t>
            </w:r>
          </w:p>
        </w:tc>
      </w:tr>
      <w:tr w:rsidR="00155455" w14:paraId="32750901" w14:textId="77777777">
        <w:tc>
          <w:tcPr>
            <w:tcW w:w="2160" w:type="dxa"/>
          </w:tcPr>
          <w:p w14:paraId="63956BB7" w14:textId="77777777" w:rsidR="00155455" w:rsidRDefault="00E347E9">
            <w:r>
              <w:t>Sprint Retrospective</w:t>
            </w:r>
          </w:p>
        </w:tc>
        <w:tc>
          <w:tcPr>
            <w:tcW w:w="2160" w:type="dxa"/>
          </w:tcPr>
          <w:p w14:paraId="765243F6" w14:textId="77777777" w:rsidR="00155455" w:rsidRDefault="00E347E9">
            <w:r>
              <w:t>Sau Sprint Review</w:t>
            </w:r>
          </w:p>
        </w:tc>
        <w:tc>
          <w:tcPr>
            <w:tcW w:w="2160" w:type="dxa"/>
          </w:tcPr>
          <w:p w14:paraId="4D063791" w14:textId="77777777" w:rsidR="00155455" w:rsidRDefault="00E347E9">
            <w:r>
              <w:t>1.5 gi</w:t>
            </w:r>
            <w:r>
              <w:t>ờ</w:t>
            </w:r>
          </w:p>
        </w:tc>
        <w:tc>
          <w:tcPr>
            <w:tcW w:w="2160" w:type="dxa"/>
          </w:tcPr>
          <w:p w14:paraId="028E919E" w14:textId="77777777" w:rsidR="00155455" w:rsidRDefault="00E347E9">
            <w:r>
              <w:t xml:space="preserve">Phân tích What went well / What went wrong / Action </w:t>
            </w:r>
            <w:r>
              <w:t>items</w:t>
            </w:r>
          </w:p>
        </w:tc>
      </w:tr>
      <w:tr w:rsidR="00155455" w14:paraId="6AB77EB5" w14:textId="77777777">
        <w:tc>
          <w:tcPr>
            <w:tcW w:w="2160" w:type="dxa"/>
          </w:tcPr>
          <w:p w14:paraId="4EE74474" w14:textId="77777777" w:rsidR="00155455" w:rsidRDefault="00E347E9">
            <w:r>
              <w:t>Backlog Refinement</w:t>
            </w:r>
          </w:p>
        </w:tc>
        <w:tc>
          <w:tcPr>
            <w:tcW w:w="2160" w:type="dxa"/>
          </w:tcPr>
          <w:p w14:paraId="193A05DD" w14:textId="77777777" w:rsidR="00155455" w:rsidRDefault="00E347E9">
            <w:r>
              <w:t>Gi</w:t>
            </w:r>
            <w:r>
              <w:t>ữ</w:t>
            </w:r>
            <w:r>
              <w:t>a Sprint</w:t>
            </w:r>
          </w:p>
        </w:tc>
        <w:tc>
          <w:tcPr>
            <w:tcW w:w="2160" w:type="dxa"/>
          </w:tcPr>
          <w:p w14:paraId="61FF9C17" w14:textId="77777777" w:rsidR="00155455" w:rsidRDefault="00E347E9">
            <w:r>
              <w:t>1 gi</w:t>
            </w:r>
            <w:r>
              <w:t>ờ</w:t>
            </w:r>
          </w:p>
        </w:tc>
        <w:tc>
          <w:tcPr>
            <w:tcW w:w="2160" w:type="dxa"/>
          </w:tcPr>
          <w:p w14:paraId="26141006" w14:textId="77777777" w:rsidR="00155455" w:rsidRDefault="00E347E9"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>, làm rõ, ư</w:t>
            </w:r>
            <w:r>
              <w:t>ớ</w:t>
            </w:r>
            <w:r>
              <w:t>c l</w:t>
            </w:r>
            <w:r>
              <w:t>ạ</w:t>
            </w:r>
            <w:r>
              <w:t>i SP cho Sprint ti</w:t>
            </w:r>
            <w:r>
              <w:t>ế</w:t>
            </w:r>
            <w:r>
              <w:t>p theo</w:t>
            </w:r>
          </w:p>
        </w:tc>
      </w:tr>
    </w:tbl>
    <w:p w14:paraId="1C84DF5D" w14:textId="77777777" w:rsidR="00155455" w:rsidRDefault="00155455"/>
    <w:p w14:paraId="3079C50F" w14:textId="77777777" w:rsidR="00155455" w:rsidRDefault="00E347E9">
      <w:pPr>
        <w:pStyle w:val="Heading2"/>
      </w:pPr>
      <w:r>
        <w:rPr>
          <w:rFonts w:ascii="Times New Roman" w:hAnsi="Times New Roman"/>
          <w:color w:val="000000"/>
          <w:sz w:val="28"/>
        </w:rPr>
        <w:t>6.2 Scrum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048"/>
        <w:gridCol w:w="3712"/>
      </w:tblGrid>
      <w:tr w:rsidR="00155455" w14:paraId="7BA3C50D" w14:textId="77777777" w:rsidTr="00E347E9">
        <w:tc>
          <w:tcPr>
            <w:tcW w:w="2880" w:type="dxa"/>
          </w:tcPr>
          <w:p w14:paraId="4A8994DC" w14:textId="77777777" w:rsidR="00155455" w:rsidRDefault="00E347E9">
            <w:r>
              <w:rPr>
                <w:b/>
              </w:rPr>
              <w:t>Vai trò</w:t>
            </w:r>
          </w:p>
        </w:tc>
        <w:tc>
          <w:tcPr>
            <w:tcW w:w="2048" w:type="dxa"/>
          </w:tcPr>
          <w:p w14:paraId="1B208F8B" w14:textId="77777777" w:rsidR="00155455" w:rsidRDefault="00E347E9"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đ</w:t>
            </w:r>
            <w:r>
              <w:rPr>
                <w:b/>
              </w:rPr>
              <w:t>ả</w:t>
            </w:r>
            <w:r>
              <w:rPr>
                <w:b/>
              </w:rPr>
              <w:t>m nh</w:t>
            </w:r>
            <w:r>
              <w:rPr>
                <w:b/>
              </w:rPr>
              <w:t>ậ</w:t>
            </w:r>
            <w:r>
              <w:rPr>
                <w:b/>
              </w:rPr>
              <w:t>n</w:t>
            </w:r>
          </w:p>
        </w:tc>
        <w:tc>
          <w:tcPr>
            <w:tcW w:w="3712" w:type="dxa"/>
          </w:tcPr>
          <w:p w14:paraId="4B2F963F" w14:textId="77777777" w:rsidR="00155455" w:rsidRDefault="00E347E9">
            <w:r>
              <w:rPr>
                <w:b/>
              </w:rPr>
              <w:t>Trách nhi</w:t>
            </w:r>
            <w:r>
              <w:rPr>
                <w:b/>
              </w:rPr>
              <w:t>ệ</w:t>
            </w:r>
            <w:r>
              <w:rPr>
                <w:b/>
              </w:rPr>
              <w:t>m</w:t>
            </w:r>
          </w:p>
        </w:tc>
      </w:tr>
      <w:tr w:rsidR="00155455" w14:paraId="048B355D" w14:textId="77777777" w:rsidTr="00E347E9">
        <w:tc>
          <w:tcPr>
            <w:tcW w:w="2880" w:type="dxa"/>
          </w:tcPr>
          <w:p w14:paraId="54CB7F94" w14:textId="77777777" w:rsidR="00155455" w:rsidRDefault="00E347E9">
            <w:r>
              <w:t>Product Owner</w:t>
            </w:r>
          </w:p>
        </w:tc>
        <w:tc>
          <w:tcPr>
            <w:tcW w:w="2048" w:type="dxa"/>
          </w:tcPr>
          <w:p w14:paraId="1DEA3459" w14:textId="77777777" w:rsidR="00155455" w:rsidRDefault="00E347E9">
            <w:r>
              <w:t>Đ</w:t>
            </w:r>
            <w:r>
              <w:t>ạ</w:t>
            </w:r>
            <w:r>
              <w:t>i di</w:t>
            </w:r>
            <w:r>
              <w:t>ệ</w:t>
            </w:r>
            <w:r>
              <w:t>n b</w:t>
            </w:r>
            <w:r>
              <w:t>ệ</w:t>
            </w:r>
            <w:r>
              <w:t>nh vi</w:t>
            </w:r>
            <w:r>
              <w:t>ệ</w:t>
            </w:r>
            <w:r>
              <w:t>n</w:t>
            </w:r>
          </w:p>
        </w:tc>
        <w:tc>
          <w:tcPr>
            <w:tcW w:w="3712" w:type="dxa"/>
          </w:tcPr>
          <w:p w14:paraId="3CE6FD2B" w14:textId="77777777" w:rsidR="00155455" w:rsidRDefault="00E347E9">
            <w:r>
              <w:t>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Product Backlog, ưu tiên hóa features, xác nh</w:t>
            </w:r>
            <w:r>
              <w:t>ậ</w:t>
            </w:r>
            <w:r>
              <w:t>n Done</w:t>
            </w:r>
          </w:p>
        </w:tc>
      </w:tr>
      <w:tr w:rsidR="00155455" w14:paraId="01629556" w14:textId="77777777" w:rsidTr="00E347E9">
        <w:tc>
          <w:tcPr>
            <w:tcW w:w="2880" w:type="dxa"/>
          </w:tcPr>
          <w:p w14:paraId="6B8AE2FC" w14:textId="77777777" w:rsidR="00155455" w:rsidRDefault="00E347E9">
            <w:r>
              <w:t xml:space="preserve">Scrum </w:t>
            </w:r>
            <w:r>
              <w:t>Master</w:t>
            </w:r>
          </w:p>
        </w:tc>
        <w:tc>
          <w:tcPr>
            <w:tcW w:w="2048" w:type="dxa"/>
          </w:tcPr>
          <w:p w14:paraId="4A32D236" w14:textId="77777777" w:rsidR="00155455" w:rsidRDefault="00E347E9">
            <w:r>
              <w:t>Tech Lead / PM</w:t>
            </w:r>
          </w:p>
        </w:tc>
        <w:tc>
          <w:tcPr>
            <w:tcW w:w="3712" w:type="dxa"/>
          </w:tcPr>
          <w:p w14:paraId="1AB7346A" w14:textId="77777777" w:rsidR="00155455" w:rsidRDefault="00E347E9"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ceremonies, lo</w:t>
            </w:r>
            <w:r>
              <w:t>ạ</w:t>
            </w:r>
            <w:r>
              <w:t>i b</w:t>
            </w:r>
            <w:r>
              <w:t>ỏ</w:t>
            </w:r>
            <w:r>
              <w:t xml:space="preserve"> blockers, 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team kh</w:t>
            </w:r>
            <w:r>
              <w:t>ỏ</w:t>
            </w:r>
            <w:r>
              <w:t>i scope creep</w:t>
            </w:r>
          </w:p>
        </w:tc>
      </w:tr>
      <w:tr w:rsidR="00155455" w14:paraId="33592754" w14:textId="77777777" w:rsidTr="00E347E9">
        <w:tc>
          <w:tcPr>
            <w:tcW w:w="2880" w:type="dxa"/>
          </w:tcPr>
          <w:p w14:paraId="3E07BB04" w14:textId="77777777" w:rsidR="00155455" w:rsidRDefault="00E347E9">
            <w:r>
              <w:t>Developer (x3)</w:t>
            </w:r>
          </w:p>
        </w:tc>
        <w:tc>
          <w:tcPr>
            <w:tcW w:w="2048" w:type="dxa"/>
          </w:tcPr>
          <w:p w14:paraId="499E59D3" w14:textId="77777777" w:rsidR="00155455" w:rsidRDefault="00E347E9">
            <w:r>
              <w:t>Backend, Frontend, AI Eng</w:t>
            </w:r>
          </w:p>
        </w:tc>
        <w:tc>
          <w:tcPr>
            <w:tcW w:w="3712" w:type="dxa"/>
          </w:tcPr>
          <w:p w14:paraId="5AE8E2FF" w14:textId="77777777" w:rsidR="00155455" w:rsidRDefault="00E347E9">
            <w:r>
              <w:t>Implement PBI, vi</w:t>
            </w:r>
            <w:r>
              <w:t>ế</w:t>
            </w:r>
            <w:r>
              <w:t>t unit test, tham gia Sprint Planning</w:t>
            </w:r>
          </w:p>
        </w:tc>
      </w:tr>
      <w:tr w:rsidR="00155455" w14:paraId="52169CBF" w14:textId="77777777" w:rsidTr="00E347E9">
        <w:tc>
          <w:tcPr>
            <w:tcW w:w="2880" w:type="dxa"/>
          </w:tcPr>
          <w:p w14:paraId="7E46A16C" w14:textId="77777777" w:rsidR="00155455" w:rsidRDefault="00E347E9">
            <w:r>
              <w:t>QA Engineer</w:t>
            </w:r>
          </w:p>
        </w:tc>
        <w:tc>
          <w:tcPr>
            <w:tcW w:w="2048" w:type="dxa"/>
          </w:tcPr>
          <w:p w14:paraId="76AB9941" w14:textId="77777777" w:rsidR="00155455" w:rsidRDefault="00E347E9">
            <w:r>
              <w:t>Tester</w:t>
            </w:r>
          </w:p>
        </w:tc>
        <w:tc>
          <w:tcPr>
            <w:tcW w:w="3712" w:type="dxa"/>
          </w:tcPr>
          <w:p w14:paraId="3023378B" w14:textId="77777777" w:rsidR="00155455" w:rsidRDefault="00E347E9">
            <w:r>
              <w:t>Vi</w:t>
            </w:r>
            <w:r>
              <w:t>ế</w:t>
            </w:r>
            <w:r>
              <w:t>t test cases, ki</w:t>
            </w:r>
            <w:r>
              <w:t>ể</w:t>
            </w:r>
            <w:r>
              <w:t>m tra Definition of Done, reg</w:t>
            </w:r>
            <w:r>
              <w:t>ression test</w:t>
            </w:r>
          </w:p>
        </w:tc>
      </w:tr>
      <w:tr w:rsidR="00155455" w14:paraId="4F28D1EB" w14:textId="77777777" w:rsidTr="00E347E9">
        <w:tc>
          <w:tcPr>
            <w:tcW w:w="2880" w:type="dxa"/>
          </w:tcPr>
          <w:p w14:paraId="48882FA4" w14:textId="77777777" w:rsidR="00155455" w:rsidRDefault="00E347E9">
            <w:r>
              <w:t>Stakeholder</w:t>
            </w:r>
          </w:p>
        </w:tc>
        <w:tc>
          <w:tcPr>
            <w:tcW w:w="2048" w:type="dxa"/>
          </w:tcPr>
          <w:p w14:paraId="2B9881C4" w14:textId="77777777" w:rsidR="00155455" w:rsidRDefault="00E347E9">
            <w:r>
              <w:t>Ban giám đ</w:t>
            </w:r>
            <w:r>
              <w:t>ố</w:t>
            </w:r>
            <w:r>
              <w:t>c b</w:t>
            </w:r>
            <w:r>
              <w:t>ệ</w:t>
            </w:r>
            <w:r>
              <w:t>nh vi</w:t>
            </w:r>
            <w:r>
              <w:t>ệ</w:t>
            </w:r>
            <w:r>
              <w:t>n</w:t>
            </w:r>
          </w:p>
        </w:tc>
        <w:tc>
          <w:tcPr>
            <w:tcW w:w="3712" w:type="dxa"/>
          </w:tcPr>
          <w:p w14:paraId="14B71838" w14:textId="77777777" w:rsidR="00155455" w:rsidRDefault="00E347E9">
            <w:r>
              <w:t>Tham gia Sprint Review, phê duy</w:t>
            </w:r>
            <w:r>
              <w:t>ệ</w:t>
            </w:r>
            <w:r>
              <w:t>t MVP, cung c</w:t>
            </w:r>
            <w:r>
              <w:t>ấ</w:t>
            </w:r>
            <w:r>
              <w:t>p feedback</w:t>
            </w:r>
          </w:p>
        </w:tc>
      </w:tr>
    </w:tbl>
    <w:p w14:paraId="6C09F956" w14:textId="77777777" w:rsidR="00155455" w:rsidRDefault="00155455"/>
    <w:p w14:paraId="55AF57B2" w14:textId="77777777" w:rsidR="00155455" w:rsidRDefault="00E347E9">
      <w:pPr>
        <w:pStyle w:val="Heading2"/>
      </w:pPr>
      <w:r>
        <w:rPr>
          <w:rFonts w:ascii="Times New Roman" w:hAnsi="Times New Roman"/>
          <w:color w:val="000000"/>
          <w:sz w:val="28"/>
        </w:rPr>
        <w:lastRenderedPageBreak/>
        <w:t>6.3 Definition of Done (DoD)</w:t>
      </w:r>
    </w:p>
    <w:p w14:paraId="42C42074" w14:textId="77777777" w:rsidR="00155455" w:rsidRDefault="00E347E9">
      <w:r>
        <w:t>M</w:t>
      </w:r>
      <w:r>
        <w:t>ộ</w:t>
      </w:r>
      <w:r>
        <w:t>t PBI đư</w:t>
      </w:r>
      <w:r>
        <w:t>ợ</w:t>
      </w:r>
      <w:r>
        <w:t>c coi là DONE khi th</w:t>
      </w:r>
      <w:r>
        <w:t>ỏ</w:t>
      </w:r>
      <w:r>
        <w:t>a mãn t</w:t>
      </w:r>
      <w:r>
        <w:t>ấ</w:t>
      </w:r>
      <w:r>
        <w:t>t c</w:t>
      </w:r>
      <w:r>
        <w:t>ả</w:t>
      </w:r>
      <w:r>
        <w:t xml:space="preserve"> tiêu chí sau:</w:t>
      </w:r>
    </w:p>
    <w:p w14:paraId="791DE558" w14:textId="77777777" w:rsidR="00155455" w:rsidRDefault="00E347E9">
      <w:pPr>
        <w:pStyle w:val="ListBullet"/>
      </w:pPr>
      <w:r>
        <w:t>Code đư</w:t>
      </w:r>
      <w:r>
        <w:t>ợ</w:t>
      </w:r>
      <w:r>
        <w:t>c review và approve b</w:t>
      </w:r>
      <w:r>
        <w:t>ở</w:t>
      </w:r>
      <w:r>
        <w:t>i ít nh</w:t>
      </w:r>
      <w:r>
        <w:t>ấ</w:t>
      </w:r>
      <w:r>
        <w:t xml:space="preserve">t 1 developer </w:t>
      </w:r>
      <w:r>
        <w:t>khác.</w:t>
      </w:r>
    </w:p>
    <w:p w14:paraId="0AF44DB1" w14:textId="77777777" w:rsidR="00155455" w:rsidRDefault="00E347E9">
      <w:pPr>
        <w:pStyle w:val="ListBullet"/>
      </w:pPr>
      <w:r>
        <w:t>Unit test coverage &gt;= 80% cho business logic.</w:t>
      </w:r>
    </w:p>
    <w:p w14:paraId="5955485B" w14:textId="77777777" w:rsidR="00155455" w:rsidRDefault="00E347E9">
      <w:pPr>
        <w:pStyle w:val="ListBullet"/>
      </w:pPr>
      <w:r>
        <w:t>Integration test pass trên môi trư</w:t>
      </w:r>
      <w:r>
        <w:t>ờ</w:t>
      </w:r>
      <w:r>
        <w:t>ng staging.</w:t>
      </w:r>
    </w:p>
    <w:p w14:paraId="37C5A8B8" w14:textId="77777777" w:rsidR="00155455" w:rsidRDefault="00E347E9">
      <w:pPr>
        <w:pStyle w:val="ListBullet"/>
      </w:pPr>
      <w:r>
        <w:t>Không có critical/high bug m</w:t>
      </w:r>
      <w:r>
        <w:t>ở</w:t>
      </w:r>
      <w:r>
        <w:t>.</w:t>
      </w:r>
    </w:p>
    <w:p w14:paraId="34E676A2" w14:textId="77777777" w:rsidR="00155455" w:rsidRDefault="00E347E9">
      <w:pPr>
        <w:pStyle w:val="ListBullet"/>
      </w:pPr>
      <w:r>
        <w:t>Documentation (Javadoc/Swagger)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t.</w:t>
      </w:r>
    </w:p>
    <w:p w14:paraId="0861EBE3" w14:textId="77777777" w:rsidR="00155455" w:rsidRDefault="00E347E9">
      <w:pPr>
        <w:pStyle w:val="ListBullet"/>
      </w:pPr>
      <w:r>
        <w:t>Product Owner xác nh</w:t>
      </w:r>
      <w:r>
        <w:t>ậ</w:t>
      </w:r>
      <w:r>
        <w:t xml:space="preserve">n acceptance criteria đáp </w:t>
      </w:r>
      <w:r>
        <w:t>ứ</w:t>
      </w:r>
      <w:r>
        <w:t>ng.</w:t>
      </w:r>
    </w:p>
    <w:p w14:paraId="2FA31E6F" w14:textId="77777777" w:rsidR="00155455" w:rsidRDefault="00E347E9">
      <w:pPr>
        <w:pStyle w:val="ListBullet"/>
      </w:pPr>
      <w:r>
        <w:t>Performance: API response &lt;</w:t>
      </w:r>
      <w:r>
        <w:t xml:space="preserve"> 3s dư</w:t>
      </w:r>
      <w:r>
        <w:t>ớ</w:t>
      </w:r>
      <w:r>
        <w:t>i t</w:t>
      </w:r>
      <w:r>
        <w:t>ả</w:t>
      </w:r>
      <w:r>
        <w:t>i 100 concurrent users.</w:t>
      </w:r>
    </w:p>
    <w:p w14:paraId="1FD3604B" w14:textId="77777777" w:rsidR="00155455" w:rsidRDefault="00155455"/>
    <w:p w14:paraId="0B21DA2B" w14:textId="77777777" w:rsidR="00155455" w:rsidRDefault="00E347E9">
      <w:pPr>
        <w:pStyle w:val="Heading2"/>
      </w:pPr>
      <w:r>
        <w:rPr>
          <w:rFonts w:ascii="Times New Roman" w:hAnsi="Times New Roman"/>
          <w:color w:val="000000"/>
          <w:sz w:val="28"/>
        </w:rPr>
        <w:t>6.4 Definition of Ready (DoR)</w:t>
      </w:r>
    </w:p>
    <w:p w14:paraId="2CBB4A96" w14:textId="77777777" w:rsidR="00155455" w:rsidRDefault="00E347E9">
      <w:r>
        <w:t>M</w:t>
      </w:r>
      <w:r>
        <w:t>ộ</w:t>
      </w:r>
      <w:r>
        <w:t>t PBI đư</w:t>
      </w:r>
      <w:r>
        <w:t>ợ</w:t>
      </w:r>
      <w:r>
        <w:t>c coi là READY đ</w:t>
      </w:r>
      <w:r>
        <w:t>ể</w:t>
      </w:r>
      <w:r>
        <w:t xml:space="preserve"> đưa vào Sprint khi:</w:t>
      </w:r>
    </w:p>
    <w:p w14:paraId="2829215A" w14:textId="77777777" w:rsidR="00155455" w:rsidRDefault="00E347E9">
      <w:pPr>
        <w:pStyle w:val="ListBullet"/>
      </w:pPr>
      <w:r>
        <w:t>User Story đư</w:t>
      </w:r>
      <w:r>
        <w:t>ợ</w:t>
      </w:r>
      <w:r>
        <w:t>c vi</w:t>
      </w:r>
      <w:r>
        <w:t>ế</w:t>
      </w:r>
      <w:r>
        <w:t>t đúng format: "Là [role], tôi mu</w:t>
      </w:r>
      <w:r>
        <w:t>ố</w:t>
      </w:r>
      <w:r>
        <w:t>n [action], đ</w:t>
      </w:r>
      <w:r>
        <w:t>ể</w:t>
      </w:r>
      <w:r>
        <w:t xml:space="preserve"> [benefit]".</w:t>
      </w:r>
    </w:p>
    <w:p w14:paraId="4CF150C3" w14:textId="77777777" w:rsidR="00155455" w:rsidRDefault="00E347E9">
      <w:pPr>
        <w:pStyle w:val="ListBullet"/>
      </w:pPr>
      <w:r>
        <w:t>Acceptance Criteria rõ ràng, có th</w:t>
      </w:r>
      <w:r>
        <w:t>ể</w:t>
      </w:r>
      <w:r>
        <w:t xml:space="preserve"> test đư</w:t>
      </w:r>
      <w:r>
        <w:t>ợ</w:t>
      </w:r>
      <w:r>
        <w:t>c.</w:t>
      </w:r>
    </w:p>
    <w:p w14:paraId="60B4253A" w14:textId="77777777" w:rsidR="00155455" w:rsidRDefault="00E347E9">
      <w:pPr>
        <w:pStyle w:val="ListBullet"/>
      </w:pPr>
      <w:r>
        <w:t>Story đư</w:t>
      </w:r>
      <w:r>
        <w:t>ợ</w:t>
      </w:r>
      <w:r>
        <w:t>c ư</w:t>
      </w:r>
      <w:r>
        <w:t>ớ</w:t>
      </w:r>
      <w:r>
        <w:t>c</w:t>
      </w:r>
      <w:r>
        <w:t xml:space="preserve"> tính SP trong Backlog Refinement.</w:t>
      </w:r>
    </w:p>
    <w:p w14:paraId="7A04FA7C" w14:textId="77777777" w:rsidR="00155455" w:rsidRDefault="00E347E9">
      <w:pPr>
        <w:pStyle w:val="ListBullet"/>
      </w:pPr>
      <w:r>
        <w:t>Dependencies đã đư</w:t>
      </w:r>
      <w:r>
        <w:t>ợ</w:t>
      </w:r>
      <w:r>
        <w:t>c xác đ</w:t>
      </w:r>
      <w:r>
        <w:t>ị</w:t>
      </w:r>
      <w:r>
        <w:t>nh và gi</w:t>
      </w:r>
      <w:r>
        <w:t>ả</w:t>
      </w:r>
      <w:r>
        <w:t>i quy</w:t>
      </w:r>
      <w:r>
        <w:t>ế</w:t>
      </w:r>
      <w:r>
        <w:t>t ho</w:t>
      </w:r>
      <w:r>
        <w:t>ặ</w:t>
      </w:r>
      <w:r>
        <w:t>c lên k</w:t>
      </w:r>
      <w:r>
        <w:t>ế</w:t>
      </w:r>
      <w:r>
        <w:t xml:space="preserve"> ho</w:t>
      </w:r>
      <w:r>
        <w:t>ạ</w:t>
      </w:r>
      <w:r>
        <w:t>ch.</w:t>
      </w:r>
    </w:p>
    <w:p w14:paraId="2C0A4DC6" w14:textId="77777777" w:rsidR="00155455" w:rsidRDefault="00E347E9">
      <w:pPr>
        <w:pStyle w:val="ListBullet"/>
      </w:pPr>
      <w:r>
        <w:t>UI mockup/wireframe s</w:t>
      </w:r>
      <w:r>
        <w:t>ẵ</w:t>
      </w:r>
      <w:r>
        <w:t>n sàng (n</w:t>
      </w:r>
      <w:r>
        <w:t>ế</w:t>
      </w:r>
      <w:r>
        <w:t>u có UI).</w:t>
      </w:r>
    </w:p>
    <w:p w14:paraId="22567FF8" w14:textId="77777777" w:rsidR="00155455" w:rsidRDefault="00155455"/>
    <w:p w14:paraId="6B781B2B" w14:textId="77777777" w:rsidR="00155455" w:rsidRDefault="00E347E9">
      <w:pPr>
        <w:pStyle w:val="Heading2"/>
      </w:pPr>
      <w:r>
        <w:rPr>
          <w:rFonts w:ascii="Times New Roman" w:hAnsi="Times New Roman"/>
          <w:color w:val="000000"/>
          <w:sz w:val="28"/>
        </w:rPr>
        <w:t>6.5 Công c</w:t>
      </w:r>
      <w:r>
        <w:rPr>
          <w:rFonts w:ascii="Times New Roman" w:hAnsi="Times New Roman"/>
          <w:color w:val="000000"/>
          <w:sz w:val="28"/>
        </w:rPr>
        <w:t>ụ</w:t>
      </w:r>
      <w:r>
        <w:rPr>
          <w:rFonts w:ascii="Times New Roman" w:hAnsi="Times New Roman"/>
          <w:color w:val="000000"/>
          <w:sz w:val="28"/>
        </w:rPr>
        <w:t xml:space="preserve"> h</w:t>
      </w:r>
      <w:r>
        <w:rPr>
          <w:rFonts w:ascii="Times New Roman" w:hAnsi="Times New Roman"/>
          <w:color w:val="000000"/>
          <w:sz w:val="28"/>
        </w:rPr>
        <w:t>ỗ</w:t>
      </w:r>
      <w:r>
        <w:rPr>
          <w:rFonts w:ascii="Times New Roman" w:hAnsi="Times New Roman"/>
          <w:color w:val="000000"/>
          <w:sz w:val="28"/>
        </w:rPr>
        <w:t xml:space="preserve"> tr</w:t>
      </w:r>
      <w:r>
        <w:rPr>
          <w:rFonts w:ascii="Times New Roman" w:hAnsi="Times New Roman"/>
          <w:color w:val="000000"/>
          <w:sz w:val="28"/>
        </w:rPr>
        <w:t>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55455" w14:paraId="501B75A6" w14:textId="77777777">
        <w:tc>
          <w:tcPr>
            <w:tcW w:w="2880" w:type="dxa"/>
          </w:tcPr>
          <w:p w14:paraId="79B724CC" w14:textId="77777777" w:rsidR="00155455" w:rsidRDefault="00E347E9">
            <w:r>
              <w:rPr>
                <w:b/>
              </w:rPr>
              <w:t>Công c</w:t>
            </w:r>
            <w:r>
              <w:rPr>
                <w:b/>
              </w:rPr>
              <w:t>ụ</w:t>
            </w:r>
          </w:p>
        </w:tc>
        <w:tc>
          <w:tcPr>
            <w:tcW w:w="2880" w:type="dxa"/>
          </w:tcPr>
          <w:p w14:paraId="020BA0C5" w14:textId="77777777" w:rsidR="00155455" w:rsidRDefault="00E347E9"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 đích</w:t>
            </w:r>
          </w:p>
        </w:tc>
        <w:tc>
          <w:tcPr>
            <w:tcW w:w="2880" w:type="dxa"/>
          </w:tcPr>
          <w:p w14:paraId="13236662" w14:textId="77777777" w:rsidR="00155455" w:rsidRDefault="00E347E9">
            <w:r>
              <w:rPr>
                <w:b/>
              </w:rPr>
              <w:t>Ghi chú</w:t>
            </w:r>
          </w:p>
        </w:tc>
      </w:tr>
      <w:tr w:rsidR="00155455" w14:paraId="26922BC9" w14:textId="77777777">
        <w:tc>
          <w:tcPr>
            <w:tcW w:w="2880" w:type="dxa"/>
          </w:tcPr>
          <w:p w14:paraId="487D4D0D" w14:textId="77777777" w:rsidR="00155455" w:rsidRDefault="00E347E9">
            <w:r>
              <w:t>Jira / Trello</w:t>
            </w:r>
          </w:p>
        </w:tc>
        <w:tc>
          <w:tcPr>
            <w:tcW w:w="2880" w:type="dxa"/>
          </w:tcPr>
          <w:p w14:paraId="0A01CD35" w14:textId="77777777" w:rsidR="00155455" w:rsidRDefault="00E347E9">
            <w:r>
              <w:t>Qu</w:t>
            </w:r>
            <w:r>
              <w:t>ả</w:t>
            </w:r>
            <w:r>
              <w:t>n lý Backlog, Sprint Board</w:t>
            </w:r>
          </w:p>
        </w:tc>
        <w:tc>
          <w:tcPr>
            <w:tcW w:w="2880" w:type="dxa"/>
          </w:tcPr>
          <w:p w14:paraId="022A29CC" w14:textId="77777777" w:rsidR="00155455" w:rsidRDefault="00E347E9">
            <w:r>
              <w:t xml:space="preserve">Board Kanban: To Do → In </w:t>
            </w:r>
            <w:r>
              <w:t>Progress → Review → Done</w:t>
            </w:r>
          </w:p>
        </w:tc>
      </w:tr>
      <w:tr w:rsidR="00155455" w14:paraId="4309DF7F" w14:textId="77777777">
        <w:tc>
          <w:tcPr>
            <w:tcW w:w="2880" w:type="dxa"/>
          </w:tcPr>
          <w:p w14:paraId="50A68C19" w14:textId="77777777" w:rsidR="00155455" w:rsidRDefault="00E347E9">
            <w:r>
              <w:t>GitHub</w:t>
            </w:r>
          </w:p>
        </w:tc>
        <w:tc>
          <w:tcPr>
            <w:tcW w:w="2880" w:type="dxa"/>
          </w:tcPr>
          <w:p w14:paraId="20596FE7" w14:textId="77777777" w:rsidR="00155455" w:rsidRDefault="00E347E9">
            <w:r>
              <w:t>Version Control, Code Review</w:t>
            </w:r>
          </w:p>
        </w:tc>
        <w:tc>
          <w:tcPr>
            <w:tcW w:w="2880" w:type="dxa"/>
          </w:tcPr>
          <w:p w14:paraId="2226BC13" w14:textId="77777777" w:rsidR="00155455" w:rsidRDefault="00E347E9">
            <w:r>
              <w:t>Branch naming: feature/PBI-XXX, Pull Request trư</w:t>
            </w:r>
            <w:r>
              <w:t>ớ</w:t>
            </w:r>
            <w:r>
              <w:t>c merge</w:t>
            </w:r>
          </w:p>
        </w:tc>
      </w:tr>
      <w:tr w:rsidR="00155455" w14:paraId="1BBCE905" w14:textId="77777777">
        <w:tc>
          <w:tcPr>
            <w:tcW w:w="2880" w:type="dxa"/>
          </w:tcPr>
          <w:p w14:paraId="6CCFE69F" w14:textId="77777777" w:rsidR="00155455" w:rsidRDefault="00E347E9">
            <w:r>
              <w:t>Slack / Discord</w:t>
            </w:r>
          </w:p>
        </w:tc>
        <w:tc>
          <w:tcPr>
            <w:tcW w:w="2880" w:type="dxa"/>
          </w:tcPr>
          <w:p w14:paraId="7ECF59A5" w14:textId="77777777" w:rsidR="00155455" w:rsidRDefault="00E347E9">
            <w:r>
              <w:t>Daily Standup async, thông báo</w:t>
            </w:r>
          </w:p>
        </w:tc>
        <w:tc>
          <w:tcPr>
            <w:tcW w:w="2880" w:type="dxa"/>
          </w:tcPr>
          <w:p w14:paraId="73AF00C1" w14:textId="77777777" w:rsidR="00155455" w:rsidRDefault="00E347E9">
            <w:r>
              <w:t>Channel: #daily-standup, #sprint-review, #bugs</w:t>
            </w:r>
          </w:p>
        </w:tc>
      </w:tr>
      <w:tr w:rsidR="00155455" w14:paraId="72ED1FCA" w14:textId="77777777">
        <w:tc>
          <w:tcPr>
            <w:tcW w:w="2880" w:type="dxa"/>
          </w:tcPr>
          <w:p w14:paraId="394436DD" w14:textId="77777777" w:rsidR="00155455" w:rsidRDefault="00E347E9">
            <w:r>
              <w:t>Confluence / Notion</w:t>
            </w:r>
          </w:p>
        </w:tc>
        <w:tc>
          <w:tcPr>
            <w:tcW w:w="2880" w:type="dxa"/>
          </w:tcPr>
          <w:p w14:paraId="08F99228" w14:textId="77777777" w:rsidR="00155455" w:rsidRDefault="00E347E9">
            <w:r>
              <w:t>Documentation, ADR</w:t>
            </w:r>
          </w:p>
        </w:tc>
        <w:tc>
          <w:tcPr>
            <w:tcW w:w="2880" w:type="dxa"/>
          </w:tcPr>
          <w:p w14:paraId="6968C226" w14:textId="77777777" w:rsidR="00155455" w:rsidRDefault="00E347E9">
            <w:r>
              <w:t>Gh</w:t>
            </w:r>
            <w:r>
              <w:t>i l</w:t>
            </w:r>
            <w:r>
              <w:t>ạ</w:t>
            </w:r>
            <w:r>
              <w:t>i Architecture Decision Records</w:t>
            </w:r>
          </w:p>
        </w:tc>
      </w:tr>
      <w:tr w:rsidR="00155455" w14:paraId="47C75313" w14:textId="77777777">
        <w:tc>
          <w:tcPr>
            <w:tcW w:w="2880" w:type="dxa"/>
          </w:tcPr>
          <w:p w14:paraId="0DE98F7B" w14:textId="77777777" w:rsidR="00155455" w:rsidRDefault="00E347E9">
            <w:r>
              <w:t>Figma</w:t>
            </w:r>
          </w:p>
        </w:tc>
        <w:tc>
          <w:tcPr>
            <w:tcW w:w="2880" w:type="dxa"/>
          </w:tcPr>
          <w:p w14:paraId="54322857" w14:textId="77777777" w:rsidR="00155455" w:rsidRDefault="00E347E9">
            <w:r>
              <w:t>UI/UX Wireframe</w:t>
            </w:r>
          </w:p>
        </w:tc>
        <w:tc>
          <w:tcPr>
            <w:tcW w:w="2880" w:type="dxa"/>
          </w:tcPr>
          <w:p w14:paraId="23427676" w14:textId="77777777" w:rsidR="00155455" w:rsidRDefault="00E347E9">
            <w:r>
              <w:t>Mockup chatbot widget, admin dashboard</w:t>
            </w:r>
          </w:p>
        </w:tc>
      </w:tr>
      <w:tr w:rsidR="00155455" w14:paraId="54F590CA" w14:textId="77777777">
        <w:tc>
          <w:tcPr>
            <w:tcW w:w="2880" w:type="dxa"/>
          </w:tcPr>
          <w:p w14:paraId="44CAE14F" w14:textId="77777777" w:rsidR="00155455" w:rsidRDefault="00E347E9">
            <w:r>
              <w:t>Postman</w:t>
            </w:r>
          </w:p>
        </w:tc>
        <w:tc>
          <w:tcPr>
            <w:tcW w:w="2880" w:type="dxa"/>
          </w:tcPr>
          <w:p w14:paraId="363272A2" w14:textId="77777777" w:rsidR="00155455" w:rsidRDefault="00E347E9">
            <w:r>
              <w:t>API testing, documentation</w:t>
            </w:r>
          </w:p>
        </w:tc>
        <w:tc>
          <w:tcPr>
            <w:tcW w:w="2880" w:type="dxa"/>
          </w:tcPr>
          <w:p w14:paraId="48649003" w14:textId="77777777" w:rsidR="00155455" w:rsidRDefault="00E347E9">
            <w:r>
              <w:t>Swagger UI tích h</w:t>
            </w:r>
            <w:r>
              <w:t>ợ</w:t>
            </w:r>
            <w:r>
              <w:t>p Spring Boot</w:t>
            </w:r>
          </w:p>
        </w:tc>
      </w:tr>
    </w:tbl>
    <w:p w14:paraId="6BC07D15" w14:textId="77777777" w:rsidR="00155455" w:rsidRDefault="00155455"/>
    <w:sectPr w:rsidR="001554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990"/>
    <w:rsid w:val="00034616"/>
    <w:rsid w:val="0006063C"/>
    <w:rsid w:val="0015074B"/>
    <w:rsid w:val="00155455"/>
    <w:rsid w:val="0029639D"/>
    <w:rsid w:val="00326F90"/>
    <w:rsid w:val="003E6044"/>
    <w:rsid w:val="00702FEB"/>
    <w:rsid w:val="008D314D"/>
    <w:rsid w:val="009C3987"/>
    <w:rsid w:val="00AA1D8D"/>
    <w:rsid w:val="00B47730"/>
    <w:rsid w:val="00BE79DA"/>
    <w:rsid w:val="00CB0664"/>
    <w:rsid w:val="00E347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B727B7A"/>
  <w14:defaultImageDpi w14:val="300"/>
  <w15:docId w15:val="{AA885126-C7CB-4822-A137-E3342AB8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2618</Words>
  <Characters>14923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Hoàng Tâm</cp:lastModifiedBy>
  <cp:revision>8</cp:revision>
  <dcterms:created xsi:type="dcterms:W3CDTF">2013-12-23T23:15:00Z</dcterms:created>
  <dcterms:modified xsi:type="dcterms:W3CDTF">2026-05-19T02:28:00Z</dcterms:modified>
  <cp:category/>
</cp:coreProperties>
</file>